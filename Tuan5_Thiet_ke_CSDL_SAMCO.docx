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0F20" w14:textId="77777777" w:rsidR="002E5CE8" w:rsidRDefault="00000000">
      <w:pPr>
        <w:pStyle w:val="Title"/>
      </w:pPr>
      <w:r>
        <w:t>CHƯƠNG 4: THIẾT KẾ VÀ CÀI ĐẶT CƠ SỞ DỮ LIỆU HỆ THỐNG SAMCO</w:t>
      </w:r>
    </w:p>
    <w:p w14:paraId="082B4760" w14:textId="77777777" w:rsidR="002E5CE8" w:rsidRDefault="00000000">
      <w:pPr>
        <w:pStyle w:val="Heading1"/>
      </w:pPr>
      <w:r>
        <w:t>4.1. Mục tiêu thiết kế cơ sở dữ liệu</w:t>
      </w:r>
    </w:p>
    <w:p w14:paraId="7F5DDC67" w14:textId="77777777" w:rsidR="002E5CE8" w:rsidRDefault="00000000">
      <w:r>
        <w:t>Cơ sở dữ liệu của hệ thống SAMCO được thiết kế nhằm lưu trữ và quản lý nhất quán các dữ liệu nghiệp vụ cốt lõi của doanh nghiệp vừa và nhỏ, bao gồm: danh mục – sản phẩm – tồn kho, bán hàng/đơn hàng, nhập kho, kiểm kê/điều chỉnh tồn và công nợ khách hàng/nhà cung cấp. Thiết kế ưu tiên tính toàn vẹn dữ liệu (data integrity), khả năng truy vết (traceability) và khả năng mở rộng nhằm phục vụ các chức năng báo cáo và thống kê trong hệ thống.</w:t>
      </w:r>
    </w:p>
    <w:p w14:paraId="4EDD53E7" w14:textId="77777777" w:rsidR="002E5CE8" w:rsidRDefault="00000000">
      <w:pPr>
        <w:pStyle w:val="Heading1"/>
      </w:pPr>
      <w:r>
        <w:t>4.2. Nguyên tắc thiết kế cơ sở dữ liệu</w:t>
      </w:r>
    </w:p>
    <w:p w14:paraId="1BE8A1C2" w14:textId="77777777" w:rsidR="002E5CE8" w:rsidRDefault="00000000">
      <w:r>
        <w:t>Thiết kế cơ sở dữ liệu được xây dựng theo các nguyên tắc sau:</w:t>
      </w:r>
    </w:p>
    <w:p w14:paraId="469244FA" w14:textId="77777777" w:rsidR="002E5CE8" w:rsidRDefault="00000000">
      <w:pPr>
        <w:pStyle w:val="ListBullet"/>
      </w:pPr>
      <w:r>
        <w:t>Chuẩn hóa dữ liệu (3NF cơ bản): Các bảng dữ liệu được tách thành bảng chính và bảng chi tiết (ví dụ: đơn hàng – chi tiết đơn hàng) nhằm tránh dư thừa dữ liệu.</w:t>
      </w:r>
    </w:p>
    <w:p w14:paraId="746CF8D1" w14:textId="77777777" w:rsidR="002E5CE8" w:rsidRDefault="00000000">
      <w:pPr>
        <w:pStyle w:val="ListBullet"/>
      </w:pPr>
      <w:r>
        <w:t>Toàn vẹn tham chiếu: Các bảng sử dụng khóa ngoại (Foreign Key) để đảm bảo dữ liệu liên kết giữa các bảng là hợp lệ.</w:t>
      </w:r>
    </w:p>
    <w:p w14:paraId="13926D81" w14:textId="77777777" w:rsidR="002E5CE8" w:rsidRDefault="00000000">
      <w:pPr>
        <w:pStyle w:val="ListBullet"/>
      </w:pPr>
      <w:r>
        <w:t>Tối ưu cho nghiệp vụ: Các bảng được tổ chức theo từng phân hệ như bán hàng, nhập kho, công nợ và kiểm kê nhằm giúp hệ thống dễ mở rộng.</w:t>
      </w:r>
    </w:p>
    <w:p w14:paraId="737F9FD6" w14:textId="77777777" w:rsidR="002E5CE8" w:rsidRDefault="00000000">
      <w:pPr>
        <w:pStyle w:val="ListBullet"/>
      </w:pPr>
      <w:r>
        <w:t>Hỗ trợ mã vạch (Barcode): Bảng sản phẩm có trường mã_vạch với ràng buộc duy nhất để phục vụ chức năng quét mã vạch khi bán hàng.</w:t>
      </w:r>
    </w:p>
    <w:p w14:paraId="0223DADE" w14:textId="77777777" w:rsidR="002E5CE8" w:rsidRDefault="00000000">
      <w:pPr>
        <w:pStyle w:val="ListBullet"/>
      </w:pPr>
      <w:r>
        <w:t>Hạn chế xóa dữ liệu quan trọng: Thay vì xóa cứng sản phẩm, hệ thống sử dụng trạng thái 'ngừng kinh doanh' để bảo toàn lịch sử giao dịch.</w:t>
      </w:r>
    </w:p>
    <w:p w14:paraId="34902F85" w14:textId="77777777" w:rsidR="002E5CE8" w:rsidRDefault="00000000">
      <w:pPr>
        <w:pStyle w:val="Heading1"/>
      </w:pPr>
      <w:r>
        <w:t>4.3. Mô hình ERD của hệ thống</w:t>
      </w:r>
    </w:p>
    <w:p w14:paraId="1A7BD5FE" w14:textId="77777777" w:rsidR="002E5CE8" w:rsidRDefault="00000000">
      <w:pPr>
        <w:rPr>
          <w:lang w:val="vi-VN"/>
        </w:rPr>
      </w:pPr>
      <w:r>
        <w:t>Sơ đồ ERD (Entity Relationship Diagram) mô tả cấu trúc cơ sở dữ liệu của hệ thống SAMCO, thể hiện các bảng dữ liệu chính và mối quan hệ giữa chúng.</w:t>
      </w:r>
    </w:p>
    <w:p w14:paraId="030656B0" w14:textId="455292D4" w:rsidR="000D2674" w:rsidRPr="000D2674" w:rsidRDefault="000F46D3">
      <w:pPr>
        <w:rPr>
          <w:lang w:val="vi-VN"/>
        </w:rPr>
      </w:pPr>
      <w:r w:rsidRPr="000F46D3">
        <w:rPr>
          <w:lang w:val="vi-VN"/>
        </w:rPr>
        <w:lastRenderedPageBreak/>
        <w:drawing>
          <wp:inline distT="0" distB="0" distL="0" distR="0" wp14:anchorId="0BD7A137" wp14:editId="7D1F76DA">
            <wp:extent cx="5486400" cy="5038725"/>
            <wp:effectExtent l="0" t="0" r="0" b="9525"/>
            <wp:docPr id="48860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5110" name=""/>
                    <pic:cNvPicPr/>
                  </pic:nvPicPr>
                  <pic:blipFill>
                    <a:blip r:embed="rId6"/>
                    <a:stretch>
                      <a:fillRect/>
                    </a:stretch>
                  </pic:blipFill>
                  <pic:spPr>
                    <a:xfrm>
                      <a:off x="0" y="0"/>
                      <a:ext cx="5486400" cy="5038725"/>
                    </a:xfrm>
                    <a:prstGeom prst="rect">
                      <a:avLst/>
                    </a:prstGeom>
                  </pic:spPr>
                </pic:pic>
              </a:graphicData>
            </a:graphic>
          </wp:inline>
        </w:drawing>
      </w:r>
    </w:p>
    <w:p w14:paraId="1BCD1F22" w14:textId="77777777" w:rsidR="002E5CE8" w:rsidRDefault="00000000">
      <w:r>
        <w:t>Hình 4.1. Sơ đồ ERD của hệ thống SAMCO (chèn hình ERD tại đây).</w:t>
      </w:r>
    </w:p>
    <w:p w14:paraId="27301520" w14:textId="77777777" w:rsidR="002E5CE8" w:rsidRDefault="00000000">
      <w:pPr>
        <w:pStyle w:val="Heading1"/>
      </w:pPr>
      <w:r>
        <w:t>4.4. Thiết kế các bảng dữ liệu chính</w:t>
      </w:r>
    </w:p>
    <w:p w14:paraId="7AA721D2" w14:textId="77777777" w:rsidR="002E5CE8" w:rsidRDefault="00000000">
      <w:pPr>
        <w:pStyle w:val="Heading2"/>
      </w:pPr>
      <w:r>
        <w:t>4.4.1. Bảng Người dùng (nguoi_dung)</w:t>
      </w:r>
    </w:p>
    <w:p w14:paraId="78C97424" w14:textId="77777777" w:rsidR="002E5CE8" w:rsidRDefault="00000000">
      <w:pPr>
        <w:rPr>
          <w:lang w:val="vi-VN"/>
        </w:rPr>
      </w:pPr>
      <w:r>
        <w:t>Bảng này lưu thông tin tài khoản đăng nhập và vai trò của người dùng trong hệ thống.</w:t>
      </w:r>
    </w:p>
    <w:tbl>
      <w:tblPr>
        <w:tblStyle w:val="TableGrid"/>
        <w:tblW w:w="0" w:type="auto"/>
        <w:tblLook w:val="04A0" w:firstRow="1" w:lastRow="0" w:firstColumn="1" w:lastColumn="0" w:noHBand="0" w:noVBand="1"/>
      </w:tblPr>
      <w:tblGrid>
        <w:gridCol w:w="1723"/>
        <w:gridCol w:w="1603"/>
        <w:gridCol w:w="2516"/>
      </w:tblGrid>
      <w:tr w:rsidR="000F46D3" w:rsidRPr="000F46D3" w14:paraId="267E0952" w14:textId="77777777" w:rsidTr="00DE2461">
        <w:tc>
          <w:tcPr>
            <w:tcW w:w="0" w:type="auto"/>
            <w:hideMark/>
          </w:tcPr>
          <w:p w14:paraId="3EFC8AE9"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7969D28D"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6BBF571E"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4097F179" w14:textId="77777777" w:rsidTr="00DE2461">
        <w:tc>
          <w:tcPr>
            <w:tcW w:w="0" w:type="auto"/>
            <w:hideMark/>
          </w:tcPr>
          <w:p w14:paraId="4C384629"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ma_nd</w:t>
            </w:r>
          </w:p>
        </w:tc>
        <w:tc>
          <w:tcPr>
            <w:tcW w:w="0" w:type="auto"/>
            <w:hideMark/>
          </w:tcPr>
          <w:p w14:paraId="25E875A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61F64A9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người dùng</w:t>
            </w:r>
          </w:p>
        </w:tc>
      </w:tr>
      <w:tr w:rsidR="000F46D3" w:rsidRPr="000F46D3" w14:paraId="3C2FB8FC" w14:textId="77777777" w:rsidTr="00DE2461">
        <w:tc>
          <w:tcPr>
            <w:tcW w:w="0" w:type="auto"/>
            <w:hideMark/>
          </w:tcPr>
          <w:p w14:paraId="2017836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ho_ten</w:t>
            </w:r>
          </w:p>
        </w:tc>
        <w:tc>
          <w:tcPr>
            <w:tcW w:w="0" w:type="auto"/>
            <w:hideMark/>
          </w:tcPr>
          <w:p w14:paraId="4118D51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70B3C8E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Họ và tên nhân viên</w:t>
            </w:r>
          </w:p>
        </w:tc>
      </w:tr>
      <w:tr w:rsidR="000F46D3" w:rsidRPr="000F46D3" w14:paraId="34ACB7AE" w14:textId="77777777" w:rsidTr="00DE2461">
        <w:tc>
          <w:tcPr>
            <w:tcW w:w="0" w:type="auto"/>
            <w:hideMark/>
          </w:tcPr>
          <w:p w14:paraId="0DD87EA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ten_dang_nhap</w:t>
            </w:r>
          </w:p>
        </w:tc>
        <w:tc>
          <w:tcPr>
            <w:tcW w:w="0" w:type="auto"/>
            <w:hideMark/>
          </w:tcPr>
          <w:p w14:paraId="4580989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c>
          <w:tcPr>
            <w:tcW w:w="0" w:type="auto"/>
            <w:hideMark/>
          </w:tcPr>
          <w:p w14:paraId="716B190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Tên đăng nhập</w:t>
            </w:r>
          </w:p>
        </w:tc>
      </w:tr>
      <w:tr w:rsidR="000F46D3" w:rsidRPr="000F46D3" w14:paraId="31031DFE" w14:textId="77777777" w:rsidTr="00DE2461">
        <w:tc>
          <w:tcPr>
            <w:tcW w:w="0" w:type="auto"/>
            <w:hideMark/>
          </w:tcPr>
          <w:p w14:paraId="610F4B4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mat_khau_hash</w:t>
            </w:r>
          </w:p>
        </w:tc>
        <w:tc>
          <w:tcPr>
            <w:tcW w:w="0" w:type="auto"/>
            <w:hideMark/>
          </w:tcPr>
          <w:p w14:paraId="22C7BE0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63D3021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Mật khẩu đã mã hóa</w:t>
            </w:r>
          </w:p>
        </w:tc>
      </w:tr>
      <w:tr w:rsidR="000F46D3" w:rsidRPr="000F46D3" w14:paraId="154C5714" w14:textId="77777777" w:rsidTr="00DE2461">
        <w:tc>
          <w:tcPr>
            <w:tcW w:w="0" w:type="auto"/>
            <w:hideMark/>
          </w:tcPr>
          <w:p w14:paraId="5FA26E9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vai_tro</w:t>
            </w:r>
          </w:p>
        </w:tc>
        <w:tc>
          <w:tcPr>
            <w:tcW w:w="0" w:type="auto"/>
            <w:hideMark/>
          </w:tcPr>
          <w:p w14:paraId="757A78F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ENUM</w:t>
            </w:r>
          </w:p>
        </w:tc>
        <w:tc>
          <w:tcPr>
            <w:tcW w:w="0" w:type="auto"/>
            <w:hideMark/>
          </w:tcPr>
          <w:p w14:paraId="767F863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Vai trò người dùng</w:t>
            </w:r>
          </w:p>
        </w:tc>
      </w:tr>
      <w:tr w:rsidR="000F46D3" w:rsidRPr="000F46D3" w14:paraId="798A31F8" w14:textId="77777777" w:rsidTr="00DE2461">
        <w:tc>
          <w:tcPr>
            <w:tcW w:w="0" w:type="auto"/>
            <w:hideMark/>
          </w:tcPr>
          <w:p w14:paraId="2CB55A2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trang_thai</w:t>
            </w:r>
          </w:p>
        </w:tc>
        <w:tc>
          <w:tcPr>
            <w:tcW w:w="0" w:type="auto"/>
            <w:hideMark/>
          </w:tcPr>
          <w:p w14:paraId="44516E3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BOOLEAN</w:t>
            </w:r>
          </w:p>
        </w:tc>
        <w:tc>
          <w:tcPr>
            <w:tcW w:w="0" w:type="auto"/>
            <w:hideMark/>
          </w:tcPr>
          <w:p w14:paraId="02FE86E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Trạng thái hoạt động</w:t>
            </w:r>
          </w:p>
        </w:tc>
      </w:tr>
      <w:tr w:rsidR="000F46D3" w:rsidRPr="000F46D3" w14:paraId="2F684DD0" w14:textId="77777777" w:rsidTr="00DE2461">
        <w:tc>
          <w:tcPr>
            <w:tcW w:w="0" w:type="auto"/>
            <w:hideMark/>
          </w:tcPr>
          <w:p w14:paraId="45ABE01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tao_luc</w:t>
            </w:r>
          </w:p>
        </w:tc>
        <w:tc>
          <w:tcPr>
            <w:tcW w:w="0" w:type="auto"/>
            <w:hideMark/>
          </w:tcPr>
          <w:p w14:paraId="6DBFEF5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TIMESTAMP</w:t>
            </w:r>
          </w:p>
        </w:tc>
        <w:tc>
          <w:tcPr>
            <w:tcW w:w="0" w:type="auto"/>
            <w:hideMark/>
          </w:tcPr>
          <w:p w14:paraId="774F11B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Thời điểm tạo tài khoản</w:t>
            </w:r>
          </w:p>
        </w:tc>
      </w:tr>
    </w:tbl>
    <w:p w14:paraId="7D7272E4" w14:textId="3B1F734B" w:rsidR="00676405" w:rsidRPr="00676405" w:rsidRDefault="00676405">
      <w:pPr>
        <w:rPr>
          <w:lang w:val="vi-VN"/>
        </w:rPr>
      </w:pPr>
    </w:p>
    <w:p w14:paraId="637976D9" w14:textId="77777777" w:rsidR="002E5CE8" w:rsidRDefault="00000000">
      <w:pPr>
        <w:pStyle w:val="Heading2"/>
      </w:pPr>
      <w:r>
        <w:t>4.4.2. Bảng Danh mục (danh_muc)</w:t>
      </w:r>
    </w:p>
    <w:p w14:paraId="45D140B8" w14:textId="77777777" w:rsidR="002E5CE8" w:rsidRDefault="00000000">
      <w:pPr>
        <w:rPr>
          <w:lang w:val="vi-VN"/>
        </w:rPr>
      </w:pPr>
      <w:r>
        <w:t>Bảng danh mục dùng để phân loại sản phẩm. Mỗi sản phẩm thuộc một danh mục nhất định.</w:t>
      </w:r>
    </w:p>
    <w:tbl>
      <w:tblPr>
        <w:tblStyle w:val="TableGrid"/>
        <w:tblW w:w="0" w:type="auto"/>
        <w:tblLook w:val="04A0" w:firstRow="1" w:lastRow="0" w:firstColumn="1" w:lastColumn="0" w:noHBand="0" w:noVBand="1"/>
      </w:tblPr>
      <w:tblGrid>
        <w:gridCol w:w="1344"/>
        <w:gridCol w:w="1481"/>
        <w:gridCol w:w="1589"/>
      </w:tblGrid>
      <w:tr w:rsidR="000F46D3" w:rsidRPr="000F46D3" w14:paraId="26F7D9F0" w14:textId="77777777" w:rsidTr="00DE2461">
        <w:tc>
          <w:tcPr>
            <w:tcW w:w="0" w:type="auto"/>
            <w:hideMark/>
          </w:tcPr>
          <w:p w14:paraId="5E53F8AB"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56779C4D"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45B40A31"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7A15BE95" w14:textId="77777777" w:rsidTr="00DE2461">
        <w:tc>
          <w:tcPr>
            <w:tcW w:w="0" w:type="auto"/>
            <w:hideMark/>
          </w:tcPr>
          <w:p w14:paraId="0D708164"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ma_dm</w:t>
            </w:r>
          </w:p>
        </w:tc>
        <w:tc>
          <w:tcPr>
            <w:tcW w:w="0" w:type="auto"/>
            <w:hideMark/>
          </w:tcPr>
          <w:p w14:paraId="30208B7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6B92CED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danh mục</w:t>
            </w:r>
          </w:p>
        </w:tc>
      </w:tr>
      <w:tr w:rsidR="000F46D3" w:rsidRPr="000F46D3" w14:paraId="6A8B5FAC" w14:textId="77777777" w:rsidTr="00DE2461">
        <w:tc>
          <w:tcPr>
            <w:tcW w:w="0" w:type="auto"/>
            <w:hideMark/>
          </w:tcPr>
          <w:p w14:paraId="2F3D480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ten_dm</w:t>
            </w:r>
          </w:p>
        </w:tc>
        <w:tc>
          <w:tcPr>
            <w:tcW w:w="0" w:type="auto"/>
            <w:hideMark/>
          </w:tcPr>
          <w:p w14:paraId="5D01E02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2C022D2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Tên danh mục</w:t>
            </w:r>
          </w:p>
        </w:tc>
      </w:tr>
    </w:tbl>
    <w:p w14:paraId="580AAF09" w14:textId="4096E5E1" w:rsidR="00676405" w:rsidRPr="00676405" w:rsidRDefault="00676405">
      <w:pPr>
        <w:rPr>
          <w:lang w:val="vi-VN"/>
        </w:rPr>
      </w:pPr>
    </w:p>
    <w:p w14:paraId="07AC9D2D" w14:textId="77777777" w:rsidR="002E5CE8" w:rsidRDefault="00000000">
      <w:pPr>
        <w:pStyle w:val="Heading2"/>
      </w:pPr>
      <w:r>
        <w:t>4.4.3. Bảng Sản phẩm (san_pham)</w:t>
      </w:r>
    </w:p>
    <w:p w14:paraId="04168205" w14:textId="77777777" w:rsidR="002E5CE8" w:rsidRDefault="00000000">
      <w:pPr>
        <w:rPr>
          <w:lang w:val="vi-VN"/>
        </w:rPr>
      </w:pPr>
      <w:r>
        <w:t>Bảng sản phẩm lưu trữ thông tin chi tiết của từng sản phẩm như tên sản phẩm, mã vạch, giá bán và trạng thái kinh doanh.</w:t>
      </w:r>
    </w:p>
    <w:tbl>
      <w:tblPr>
        <w:tblStyle w:val="TableGrid"/>
        <w:tblW w:w="0" w:type="auto"/>
        <w:tblLook w:val="04A0" w:firstRow="1" w:lastRow="0" w:firstColumn="1" w:lastColumn="0" w:noHBand="0" w:noVBand="1"/>
      </w:tblPr>
      <w:tblGrid>
        <w:gridCol w:w="2443"/>
        <w:gridCol w:w="1603"/>
        <w:gridCol w:w="1616"/>
      </w:tblGrid>
      <w:tr w:rsidR="000F46D3" w:rsidRPr="000F46D3" w14:paraId="2A2B6AED" w14:textId="77777777" w:rsidTr="000F46D3">
        <w:tc>
          <w:tcPr>
            <w:tcW w:w="0" w:type="auto"/>
            <w:hideMark/>
          </w:tcPr>
          <w:p w14:paraId="31F4F8CB"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1DF951C0"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00C1E99A"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049061A5" w14:textId="77777777" w:rsidTr="000F46D3">
        <w:tc>
          <w:tcPr>
            <w:tcW w:w="0" w:type="auto"/>
            <w:hideMark/>
          </w:tcPr>
          <w:p w14:paraId="5EB1BF7E"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ma_sp</w:t>
            </w:r>
          </w:p>
        </w:tc>
        <w:tc>
          <w:tcPr>
            <w:tcW w:w="0" w:type="auto"/>
            <w:hideMark/>
          </w:tcPr>
          <w:p w14:paraId="640C2F5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4281B1D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sản phẩm</w:t>
            </w:r>
          </w:p>
        </w:tc>
      </w:tr>
      <w:tr w:rsidR="000F46D3" w:rsidRPr="000F46D3" w14:paraId="6643798D" w14:textId="77777777" w:rsidTr="000F46D3">
        <w:tc>
          <w:tcPr>
            <w:tcW w:w="0" w:type="auto"/>
            <w:hideMark/>
          </w:tcPr>
          <w:p w14:paraId="31FEB6E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ma_dm</w:t>
            </w:r>
          </w:p>
        </w:tc>
        <w:tc>
          <w:tcPr>
            <w:tcW w:w="0" w:type="auto"/>
            <w:hideMark/>
          </w:tcPr>
          <w:p w14:paraId="13BCA6F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(FK)</w:t>
            </w:r>
          </w:p>
        </w:tc>
        <w:tc>
          <w:tcPr>
            <w:tcW w:w="0" w:type="auto"/>
            <w:hideMark/>
          </w:tcPr>
          <w:p w14:paraId="475D6DA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danh mục</w:t>
            </w:r>
          </w:p>
        </w:tc>
      </w:tr>
      <w:tr w:rsidR="000F46D3" w:rsidRPr="000F46D3" w14:paraId="5A24FB57" w14:textId="77777777" w:rsidTr="000F46D3">
        <w:tc>
          <w:tcPr>
            <w:tcW w:w="0" w:type="auto"/>
            <w:hideMark/>
          </w:tcPr>
          <w:p w14:paraId="459AFBA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ten_sp</w:t>
            </w:r>
          </w:p>
        </w:tc>
        <w:tc>
          <w:tcPr>
            <w:tcW w:w="0" w:type="auto"/>
            <w:hideMark/>
          </w:tcPr>
          <w:p w14:paraId="65B5F37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1048F67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Tên sản phẩm</w:t>
            </w:r>
          </w:p>
        </w:tc>
      </w:tr>
      <w:tr w:rsidR="000F46D3" w:rsidRPr="000F46D3" w14:paraId="6A3881CC" w14:textId="77777777" w:rsidTr="000F46D3">
        <w:tc>
          <w:tcPr>
            <w:tcW w:w="0" w:type="auto"/>
            <w:hideMark/>
          </w:tcPr>
          <w:p w14:paraId="57CB21F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don_vi_tinh</w:t>
            </w:r>
          </w:p>
        </w:tc>
        <w:tc>
          <w:tcPr>
            <w:tcW w:w="0" w:type="auto"/>
            <w:hideMark/>
          </w:tcPr>
          <w:p w14:paraId="26E27651"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58E1D1B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Đơn vị tính</w:t>
            </w:r>
          </w:p>
        </w:tc>
      </w:tr>
      <w:tr w:rsidR="000F46D3" w:rsidRPr="000F46D3" w14:paraId="64F6B1D6" w14:textId="77777777" w:rsidTr="000F46D3">
        <w:tc>
          <w:tcPr>
            <w:tcW w:w="0" w:type="auto"/>
            <w:hideMark/>
          </w:tcPr>
          <w:p w14:paraId="14D8612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ma_vach</w:t>
            </w:r>
          </w:p>
        </w:tc>
        <w:tc>
          <w:tcPr>
            <w:tcW w:w="0" w:type="auto"/>
            <w:hideMark/>
          </w:tcPr>
          <w:p w14:paraId="4C13DA2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c>
          <w:tcPr>
            <w:tcW w:w="0" w:type="auto"/>
            <w:hideMark/>
          </w:tcPr>
          <w:p w14:paraId="30A5D55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vạch</w:t>
            </w:r>
          </w:p>
        </w:tc>
      </w:tr>
      <w:tr w:rsidR="000F46D3" w:rsidRPr="000F46D3" w14:paraId="67785480" w14:textId="77777777" w:rsidTr="000F46D3">
        <w:tc>
          <w:tcPr>
            <w:tcW w:w="0" w:type="auto"/>
            <w:hideMark/>
          </w:tcPr>
          <w:p w14:paraId="67115E4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gia_ban</w:t>
            </w:r>
          </w:p>
        </w:tc>
        <w:tc>
          <w:tcPr>
            <w:tcW w:w="0" w:type="auto"/>
            <w:hideMark/>
          </w:tcPr>
          <w:p w14:paraId="205A5CC1"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45A509D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Giá bán</w:t>
            </w:r>
          </w:p>
        </w:tc>
      </w:tr>
      <w:tr w:rsidR="000F46D3" w:rsidRPr="000F46D3" w14:paraId="421C90F3" w14:textId="77777777" w:rsidTr="000F46D3">
        <w:tc>
          <w:tcPr>
            <w:tcW w:w="0" w:type="auto"/>
            <w:hideMark/>
          </w:tcPr>
          <w:p w14:paraId="0E4E9DF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gia_nhap</w:t>
            </w:r>
          </w:p>
        </w:tc>
        <w:tc>
          <w:tcPr>
            <w:tcW w:w="0" w:type="auto"/>
            <w:hideMark/>
          </w:tcPr>
          <w:p w14:paraId="790E38E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31A92C7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Giá nhập</w:t>
            </w:r>
          </w:p>
        </w:tc>
      </w:tr>
      <w:tr w:rsidR="000F46D3" w:rsidRPr="000F46D3" w14:paraId="45944679" w14:textId="77777777" w:rsidTr="000F46D3">
        <w:tc>
          <w:tcPr>
            <w:tcW w:w="0" w:type="auto"/>
            <w:hideMark/>
          </w:tcPr>
          <w:p w14:paraId="5CF1967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ton_toi_thieu</w:t>
            </w:r>
          </w:p>
        </w:tc>
        <w:tc>
          <w:tcPr>
            <w:tcW w:w="0" w:type="auto"/>
            <w:hideMark/>
          </w:tcPr>
          <w:p w14:paraId="3B25309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INT</w:t>
            </w:r>
          </w:p>
        </w:tc>
        <w:tc>
          <w:tcPr>
            <w:tcW w:w="0" w:type="auto"/>
            <w:hideMark/>
          </w:tcPr>
          <w:p w14:paraId="1CC4D10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Tồn tối thiểu</w:t>
            </w:r>
          </w:p>
        </w:tc>
      </w:tr>
      <w:tr w:rsidR="000F46D3" w:rsidRPr="000F46D3" w14:paraId="7A5C867B" w14:textId="77777777" w:rsidTr="000F46D3">
        <w:tc>
          <w:tcPr>
            <w:tcW w:w="0" w:type="auto"/>
            <w:hideMark/>
          </w:tcPr>
          <w:p w14:paraId="646061A1"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trang_thai_kinh_doanh</w:t>
            </w:r>
          </w:p>
        </w:tc>
        <w:tc>
          <w:tcPr>
            <w:tcW w:w="0" w:type="auto"/>
            <w:hideMark/>
          </w:tcPr>
          <w:p w14:paraId="608E36E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BOOLEAN</w:t>
            </w:r>
          </w:p>
        </w:tc>
        <w:tc>
          <w:tcPr>
            <w:tcW w:w="0" w:type="auto"/>
            <w:hideMark/>
          </w:tcPr>
          <w:p w14:paraId="4ADC23F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Trạng thái bán</w:t>
            </w:r>
          </w:p>
        </w:tc>
      </w:tr>
      <w:tr w:rsidR="000F46D3" w:rsidRPr="000F46D3" w14:paraId="4F5F0274" w14:textId="77777777" w:rsidTr="000F46D3">
        <w:tc>
          <w:tcPr>
            <w:tcW w:w="0" w:type="auto"/>
            <w:hideMark/>
          </w:tcPr>
          <w:p w14:paraId="4AA00F0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tao_luc</w:t>
            </w:r>
          </w:p>
        </w:tc>
        <w:tc>
          <w:tcPr>
            <w:tcW w:w="0" w:type="auto"/>
            <w:hideMark/>
          </w:tcPr>
          <w:p w14:paraId="796D3A3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TIMESTAMP</w:t>
            </w:r>
          </w:p>
        </w:tc>
        <w:tc>
          <w:tcPr>
            <w:tcW w:w="0" w:type="auto"/>
            <w:hideMark/>
          </w:tcPr>
          <w:p w14:paraId="6E5F0C1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Ngày tạo</w:t>
            </w:r>
          </w:p>
        </w:tc>
      </w:tr>
    </w:tbl>
    <w:p w14:paraId="5B442EC6" w14:textId="77777777" w:rsidR="000F46D3" w:rsidRPr="000F46D3" w:rsidRDefault="000F46D3">
      <w:pPr>
        <w:rPr>
          <w:lang w:val="vi-VN"/>
        </w:rPr>
      </w:pPr>
    </w:p>
    <w:p w14:paraId="6E86B5E8" w14:textId="77777777" w:rsidR="002E5CE8" w:rsidRDefault="00000000">
      <w:pPr>
        <w:pStyle w:val="Heading2"/>
      </w:pPr>
      <w:r>
        <w:t>4.4.4. Bảng Tồn kho (ton_kho)</w:t>
      </w:r>
    </w:p>
    <w:p w14:paraId="40FD790C" w14:textId="77777777" w:rsidR="002E5CE8" w:rsidRDefault="00000000">
      <w:pPr>
        <w:rPr>
          <w:lang w:val="vi-VN"/>
        </w:rPr>
      </w:pPr>
      <w:r>
        <w:t>Bảng tồn kho lưu trữ số lượng tồn hiện tại của từng sản phẩm.</w:t>
      </w:r>
    </w:p>
    <w:tbl>
      <w:tblPr>
        <w:tblStyle w:val="TableGrid"/>
        <w:tblW w:w="0" w:type="auto"/>
        <w:tblLook w:val="04A0" w:firstRow="1" w:lastRow="0" w:firstColumn="1" w:lastColumn="0" w:noHBand="0" w:noVBand="1"/>
      </w:tblPr>
      <w:tblGrid>
        <w:gridCol w:w="1523"/>
        <w:gridCol w:w="1603"/>
        <w:gridCol w:w="2083"/>
      </w:tblGrid>
      <w:tr w:rsidR="000F46D3" w:rsidRPr="000F46D3" w14:paraId="6B427529" w14:textId="77777777" w:rsidTr="00DE2461">
        <w:tc>
          <w:tcPr>
            <w:tcW w:w="0" w:type="auto"/>
            <w:hideMark/>
          </w:tcPr>
          <w:p w14:paraId="04F9B8EA"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7B379669"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1E923D32"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14E4FB16" w14:textId="77777777" w:rsidTr="00DE2461">
        <w:tc>
          <w:tcPr>
            <w:tcW w:w="0" w:type="auto"/>
            <w:hideMark/>
          </w:tcPr>
          <w:p w14:paraId="6F95A977"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ma_ton</w:t>
            </w:r>
          </w:p>
        </w:tc>
        <w:tc>
          <w:tcPr>
            <w:tcW w:w="0" w:type="auto"/>
            <w:hideMark/>
          </w:tcPr>
          <w:p w14:paraId="5B9338E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39FC08A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tồn kho</w:t>
            </w:r>
          </w:p>
        </w:tc>
      </w:tr>
      <w:tr w:rsidR="000F46D3" w:rsidRPr="000F46D3" w14:paraId="37202CE7" w14:textId="77777777" w:rsidTr="00DE2461">
        <w:tc>
          <w:tcPr>
            <w:tcW w:w="0" w:type="auto"/>
            <w:hideMark/>
          </w:tcPr>
          <w:p w14:paraId="2F813D9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ma_sp</w:t>
            </w:r>
          </w:p>
        </w:tc>
        <w:tc>
          <w:tcPr>
            <w:tcW w:w="0" w:type="auto"/>
            <w:hideMark/>
          </w:tcPr>
          <w:p w14:paraId="0C25292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(FK)</w:t>
            </w:r>
          </w:p>
        </w:tc>
        <w:tc>
          <w:tcPr>
            <w:tcW w:w="0" w:type="auto"/>
            <w:hideMark/>
          </w:tcPr>
          <w:p w14:paraId="08A82F0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sản phẩm</w:t>
            </w:r>
          </w:p>
        </w:tc>
      </w:tr>
      <w:tr w:rsidR="000F46D3" w:rsidRPr="000F46D3" w14:paraId="4B3E77B7" w14:textId="77777777" w:rsidTr="00DE2461">
        <w:tc>
          <w:tcPr>
            <w:tcW w:w="0" w:type="auto"/>
            <w:hideMark/>
          </w:tcPr>
          <w:p w14:paraId="6867773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so_luong_ton</w:t>
            </w:r>
          </w:p>
        </w:tc>
        <w:tc>
          <w:tcPr>
            <w:tcW w:w="0" w:type="auto"/>
            <w:hideMark/>
          </w:tcPr>
          <w:p w14:paraId="6454E53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INT</w:t>
            </w:r>
          </w:p>
        </w:tc>
        <w:tc>
          <w:tcPr>
            <w:tcW w:w="0" w:type="auto"/>
            <w:hideMark/>
          </w:tcPr>
          <w:p w14:paraId="27E9B12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lượng tồn</w:t>
            </w:r>
          </w:p>
        </w:tc>
      </w:tr>
      <w:tr w:rsidR="000F46D3" w:rsidRPr="000F46D3" w14:paraId="46F69CDC" w14:textId="77777777" w:rsidTr="00DE2461">
        <w:tc>
          <w:tcPr>
            <w:tcW w:w="0" w:type="auto"/>
            <w:hideMark/>
          </w:tcPr>
          <w:p w14:paraId="3683910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cap_nhat_luc</w:t>
            </w:r>
          </w:p>
        </w:tc>
        <w:tc>
          <w:tcPr>
            <w:tcW w:w="0" w:type="auto"/>
            <w:hideMark/>
          </w:tcPr>
          <w:p w14:paraId="70609D4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TIMESTAMP</w:t>
            </w:r>
          </w:p>
        </w:tc>
        <w:tc>
          <w:tcPr>
            <w:tcW w:w="0" w:type="auto"/>
            <w:hideMark/>
          </w:tcPr>
          <w:p w14:paraId="457F7D4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Thời điểm cập nhật</w:t>
            </w:r>
          </w:p>
        </w:tc>
      </w:tr>
    </w:tbl>
    <w:p w14:paraId="0647267C" w14:textId="77777777" w:rsidR="000F46D3" w:rsidRPr="000F46D3" w:rsidRDefault="000F46D3">
      <w:pPr>
        <w:rPr>
          <w:lang w:val="vi-VN"/>
        </w:rPr>
      </w:pPr>
    </w:p>
    <w:p w14:paraId="57198D43" w14:textId="77777777" w:rsidR="002E5CE8" w:rsidRDefault="00000000">
      <w:pPr>
        <w:pStyle w:val="Heading2"/>
      </w:pPr>
      <w:r>
        <w:t>4.4.5. Bảng Khách hàng (khach_hang)</w:t>
      </w:r>
    </w:p>
    <w:p w14:paraId="0A4D1D42" w14:textId="77777777" w:rsidR="002E5CE8" w:rsidRDefault="00000000">
      <w:pPr>
        <w:rPr>
          <w:lang w:val="vi-VN"/>
        </w:rPr>
      </w:pPr>
      <w:r>
        <w:t>Bảng khách hàng lưu thông tin khách hàng phục vụ cho việc quản lý lịch sử mua hàng.</w:t>
      </w:r>
    </w:p>
    <w:tbl>
      <w:tblPr>
        <w:tblStyle w:val="TableGrid"/>
        <w:tblW w:w="0" w:type="auto"/>
        <w:tblLook w:val="04A0" w:firstRow="1" w:lastRow="0" w:firstColumn="1" w:lastColumn="0" w:noHBand="0" w:noVBand="1"/>
      </w:tblPr>
      <w:tblGrid>
        <w:gridCol w:w="1344"/>
        <w:gridCol w:w="1481"/>
        <w:gridCol w:w="1749"/>
      </w:tblGrid>
      <w:tr w:rsidR="000F46D3" w:rsidRPr="000F46D3" w14:paraId="36DF353B" w14:textId="77777777" w:rsidTr="00DE2461">
        <w:tc>
          <w:tcPr>
            <w:tcW w:w="0" w:type="auto"/>
            <w:hideMark/>
          </w:tcPr>
          <w:p w14:paraId="0AC1879A"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3D7BC921"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50DFDAF1"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0BF141A5" w14:textId="77777777" w:rsidTr="00DE2461">
        <w:tc>
          <w:tcPr>
            <w:tcW w:w="0" w:type="auto"/>
            <w:hideMark/>
          </w:tcPr>
          <w:p w14:paraId="2C09DE91"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ma_kh</w:t>
            </w:r>
          </w:p>
        </w:tc>
        <w:tc>
          <w:tcPr>
            <w:tcW w:w="0" w:type="auto"/>
            <w:hideMark/>
          </w:tcPr>
          <w:p w14:paraId="11AC3B1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1764AA9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khách hàng</w:t>
            </w:r>
          </w:p>
        </w:tc>
      </w:tr>
      <w:tr w:rsidR="000F46D3" w:rsidRPr="000F46D3" w14:paraId="446A0060" w14:textId="77777777" w:rsidTr="00DE2461">
        <w:tc>
          <w:tcPr>
            <w:tcW w:w="0" w:type="auto"/>
            <w:hideMark/>
          </w:tcPr>
          <w:p w14:paraId="417001C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ten_kh</w:t>
            </w:r>
          </w:p>
        </w:tc>
        <w:tc>
          <w:tcPr>
            <w:tcW w:w="0" w:type="auto"/>
            <w:hideMark/>
          </w:tcPr>
          <w:p w14:paraId="0101EB6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41B1287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Tên khách hàng</w:t>
            </w:r>
          </w:p>
        </w:tc>
      </w:tr>
      <w:tr w:rsidR="000F46D3" w:rsidRPr="000F46D3" w14:paraId="64694E1F" w14:textId="77777777" w:rsidTr="00DE2461">
        <w:tc>
          <w:tcPr>
            <w:tcW w:w="0" w:type="auto"/>
            <w:hideMark/>
          </w:tcPr>
          <w:p w14:paraId="319D291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sdt</w:t>
            </w:r>
          </w:p>
        </w:tc>
        <w:tc>
          <w:tcPr>
            <w:tcW w:w="0" w:type="auto"/>
            <w:hideMark/>
          </w:tcPr>
          <w:p w14:paraId="753DEC0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c>
          <w:tcPr>
            <w:tcW w:w="0" w:type="auto"/>
            <w:hideMark/>
          </w:tcPr>
          <w:p w14:paraId="6394F43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điện thoại</w:t>
            </w:r>
          </w:p>
        </w:tc>
      </w:tr>
      <w:tr w:rsidR="000F46D3" w:rsidRPr="000F46D3" w14:paraId="50A87EEF" w14:textId="77777777" w:rsidTr="00DE2461">
        <w:tc>
          <w:tcPr>
            <w:tcW w:w="0" w:type="auto"/>
            <w:hideMark/>
          </w:tcPr>
          <w:p w14:paraId="36E6F64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dia_chi</w:t>
            </w:r>
          </w:p>
        </w:tc>
        <w:tc>
          <w:tcPr>
            <w:tcW w:w="0" w:type="auto"/>
            <w:hideMark/>
          </w:tcPr>
          <w:p w14:paraId="55837ED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30A54DD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Địa chỉ</w:t>
            </w:r>
          </w:p>
        </w:tc>
      </w:tr>
      <w:tr w:rsidR="000F46D3" w:rsidRPr="000F46D3" w14:paraId="31C5CB6C" w14:textId="77777777" w:rsidTr="00DE2461">
        <w:tc>
          <w:tcPr>
            <w:tcW w:w="0" w:type="auto"/>
            <w:hideMark/>
          </w:tcPr>
          <w:p w14:paraId="6B1A6F6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ghi_chu</w:t>
            </w:r>
          </w:p>
        </w:tc>
        <w:tc>
          <w:tcPr>
            <w:tcW w:w="0" w:type="auto"/>
            <w:hideMark/>
          </w:tcPr>
          <w:p w14:paraId="70301DA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00ED7C4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Ghi chú</w:t>
            </w:r>
          </w:p>
        </w:tc>
      </w:tr>
    </w:tbl>
    <w:p w14:paraId="0E8437C1" w14:textId="77777777" w:rsidR="000F46D3" w:rsidRPr="000F46D3" w:rsidRDefault="000F46D3">
      <w:pPr>
        <w:rPr>
          <w:lang w:val="vi-VN"/>
        </w:rPr>
      </w:pPr>
    </w:p>
    <w:p w14:paraId="4B681F41" w14:textId="77777777" w:rsidR="002E5CE8" w:rsidRDefault="00000000">
      <w:pPr>
        <w:pStyle w:val="Heading2"/>
      </w:pPr>
      <w:r>
        <w:t>4.4.6. Bảng Nhà cung cấp (nha_cung_cap)</w:t>
      </w:r>
    </w:p>
    <w:p w14:paraId="7483D5E1" w14:textId="77777777" w:rsidR="002E5CE8" w:rsidRDefault="00000000">
      <w:pPr>
        <w:rPr>
          <w:lang w:val="vi-VN"/>
        </w:rPr>
      </w:pPr>
      <w:r>
        <w:t>Bảng nhà cung cấp lưu thông tin đối tác cung cấp hàng hóa cho doanh nghiệp.</w:t>
      </w:r>
    </w:p>
    <w:tbl>
      <w:tblPr>
        <w:tblStyle w:val="TableGrid"/>
        <w:tblW w:w="0" w:type="auto"/>
        <w:tblLook w:val="04A0" w:firstRow="1" w:lastRow="0" w:firstColumn="1" w:lastColumn="0" w:noHBand="0" w:noVBand="1"/>
      </w:tblPr>
      <w:tblGrid>
        <w:gridCol w:w="1376"/>
        <w:gridCol w:w="1481"/>
        <w:gridCol w:w="1916"/>
      </w:tblGrid>
      <w:tr w:rsidR="000F46D3" w:rsidRPr="000F46D3" w14:paraId="04EE500A" w14:textId="77777777" w:rsidTr="00DE2461">
        <w:tc>
          <w:tcPr>
            <w:tcW w:w="0" w:type="auto"/>
            <w:hideMark/>
          </w:tcPr>
          <w:p w14:paraId="41ACC29D"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1BB2E238"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389D4860"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0671F743" w14:textId="77777777" w:rsidTr="00DE2461">
        <w:tc>
          <w:tcPr>
            <w:tcW w:w="0" w:type="auto"/>
            <w:hideMark/>
          </w:tcPr>
          <w:p w14:paraId="458135D9"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ma_ncc</w:t>
            </w:r>
          </w:p>
        </w:tc>
        <w:tc>
          <w:tcPr>
            <w:tcW w:w="0" w:type="auto"/>
            <w:hideMark/>
          </w:tcPr>
          <w:p w14:paraId="08FB91B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3612B33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nhà cung cấp</w:t>
            </w:r>
          </w:p>
        </w:tc>
      </w:tr>
      <w:tr w:rsidR="000F46D3" w:rsidRPr="000F46D3" w14:paraId="1569C351" w14:textId="77777777" w:rsidTr="00DE2461">
        <w:tc>
          <w:tcPr>
            <w:tcW w:w="0" w:type="auto"/>
            <w:hideMark/>
          </w:tcPr>
          <w:p w14:paraId="5D27743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ten_ncc</w:t>
            </w:r>
          </w:p>
        </w:tc>
        <w:tc>
          <w:tcPr>
            <w:tcW w:w="0" w:type="auto"/>
            <w:hideMark/>
          </w:tcPr>
          <w:p w14:paraId="4DA3637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102C7AA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Tên nhà cung cấp</w:t>
            </w:r>
          </w:p>
        </w:tc>
      </w:tr>
      <w:tr w:rsidR="000F46D3" w:rsidRPr="000F46D3" w14:paraId="2B39613E" w14:textId="77777777" w:rsidTr="00DE2461">
        <w:tc>
          <w:tcPr>
            <w:tcW w:w="0" w:type="auto"/>
            <w:hideMark/>
          </w:tcPr>
          <w:p w14:paraId="1576B6D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sdt</w:t>
            </w:r>
          </w:p>
        </w:tc>
        <w:tc>
          <w:tcPr>
            <w:tcW w:w="0" w:type="auto"/>
            <w:hideMark/>
          </w:tcPr>
          <w:p w14:paraId="0650593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c>
          <w:tcPr>
            <w:tcW w:w="0" w:type="auto"/>
            <w:hideMark/>
          </w:tcPr>
          <w:p w14:paraId="537ADB3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điện thoại</w:t>
            </w:r>
          </w:p>
        </w:tc>
      </w:tr>
      <w:tr w:rsidR="000F46D3" w:rsidRPr="000F46D3" w14:paraId="13201C35" w14:textId="77777777" w:rsidTr="00DE2461">
        <w:tc>
          <w:tcPr>
            <w:tcW w:w="0" w:type="auto"/>
            <w:hideMark/>
          </w:tcPr>
          <w:p w14:paraId="5354563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dia_chi</w:t>
            </w:r>
          </w:p>
        </w:tc>
        <w:tc>
          <w:tcPr>
            <w:tcW w:w="0" w:type="auto"/>
            <w:hideMark/>
          </w:tcPr>
          <w:p w14:paraId="657BB1B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555E062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Địa chỉ</w:t>
            </w:r>
          </w:p>
        </w:tc>
      </w:tr>
      <w:tr w:rsidR="000F46D3" w:rsidRPr="000F46D3" w14:paraId="1D48377F" w14:textId="77777777" w:rsidTr="00DE2461">
        <w:tc>
          <w:tcPr>
            <w:tcW w:w="0" w:type="auto"/>
            <w:hideMark/>
          </w:tcPr>
          <w:p w14:paraId="51E6DCA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email</w:t>
            </w:r>
          </w:p>
        </w:tc>
        <w:tc>
          <w:tcPr>
            <w:tcW w:w="0" w:type="auto"/>
            <w:hideMark/>
          </w:tcPr>
          <w:p w14:paraId="20AB730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6C69435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Email</w:t>
            </w:r>
          </w:p>
        </w:tc>
      </w:tr>
      <w:tr w:rsidR="000F46D3" w:rsidRPr="000F46D3" w14:paraId="3ED77877" w14:textId="77777777" w:rsidTr="00DE2461">
        <w:tc>
          <w:tcPr>
            <w:tcW w:w="0" w:type="auto"/>
            <w:hideMark/>
          </w:tcPr>
          <w:p w14:paraId="7685B81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ma_so_thue</w:t>
            </w:r>
          </w:p>
        </w:tc>
        <w:tc>
          <w:tcPr>
            <w:tcW w:w="0" w:type="auto"/>
            <w:hideMark/>
          </w:tcPr>
          <w:p w14:paraId="02F4F42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c>
          <w:tcPr>
            <w:tcW w:w="0" w:type="auto"/>
            <w:hideMark/>
          </w:tcPr>
          <w:p w14:paraId="0A461D1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số thuế</w:t>
            </w:r>
          </w:p>
        </w:tc>
      </w:tr>
    </w:tbl>
    <w:p w14:paraId="75653A4F" w14:textId="77777777" w:rsidR="000F46D3" w:rsidRPr="000F46D3" w:rsidRDefault="000F46D3">
      <w:pPr>
        <w:rPr>
          <w:lang w:val="vi-VN"/>
        </w:rPr>
      </w:pPr>
    </w:p>
    <w:p w14:paraId="00B10DB5" w14:textId="77777777" w:rsidR="002E5CE8" w:rsidRDefault="00000000">
      <w:pPr>
        <w:pStyle w:val="Heading2"/>
      </w:pPr>
      <w:r>
        <w:t>4.4.7. Bảng Đơn hàng (don_hang)</w:t>
      </w:r>
    </w:p>
    <w:p w14:paraId="7B7A249D" w14:textId="77777777" w:rsidR="000F46D3" w:rsidRDefault="00000000">
      <w:pPr>
        <w:rPr>
          <w:lang w:val="vi-VN"/>
        </w:rPr>
      </w:pPr>
      <w:r>
        <w:t xml:space="preserve">Bảng đơn hàng lưu thông tin chung của các đơn bán hàng như mã đơn, ngày tạo đơn và tổng </w:t>
      </w:r>
    </w:p>
    <w:p w14:paraId="23677AB3" w14:textId="251D98C3" w:rsidR="002E5CE8" w:rsidRDefault="00000000">
      <w:pPr>
        <w:rPr>
          <w:lang w:val="vi-VN"/>
        </w:rPr>
      </w:pPr>
      <w:r>
        <w:t>giá trị đơn hàng.</w:t>
      </w:r>
    </w:p>
    <w:tbl>
      <w:tblPr>
        <w:tblStyle w:val="TableGrid"/>
        <w:tblW w:w="0" w:type="auto"/>
        <w:tblLook w:val="04A0" w:firstRow="1" w:lastRow="0" w:firstColumn="1" w:lastColumn="0" w:noHBand="0" w:noVBand="1"/>
      </w:tblPr>
      <w:tblGrid>
        <w:gridCol w:w="1344"/>
        <w:gridCol w:w="1603"/>
        <w:gridCol w:w="1696"/>
      </w:tblGrid>
      <w:tr w:rsidR="000F46D3" w:rsidRPr="000F46D3" w14:paraId="76CB3914" w14:textId="77777777" w:rsidTr="00DE2461">
        <w:tc>
          <w:tcPr>
            <w:tcW w:w="0" w:type="auto"/>
            <w:hideMark/>
          </w:tcPr>
          <w:p w14:paraId="790BB0ED"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508F7D4A"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2BC67034"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48BE92F8" w14:textId="77777777" w:rsidTr="00DE2461">
        <w:tc>
          <w:tcPr>
            <w:tcW w:w="0" w:type="auto"/>
            <w:hideMark/>
          </w:tcPr>
          <w:p w14:paraId="6D59AB53"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ma_dh</w:t>
            </w:r>
          </w:p>
        </w:tc>
        <w:tc>
          <w:tcPr>
            <w:tcW w:w="0" w:type="auto"/>
            <w:hideMark/>
          </w:tcPr>
          <w:p w14:paraId="240E811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5B7C406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đơn hàng</w:t>
            </w:r>
          </w:p>
        </w:tc>
      </w:tr>
      <w:tr w:rsidR="000F46D3" w:rsidRPr="000F46D3" w14:paraId="72FF9DB0" w14:textId="77777777" w:rsidTr="00DE2461">
        <w:tc>
          <w:tcPr>
            <w:tcW w:w="0" w:type="auto"/>
            <w:hideMark/>
          </w:tcPr>
          <w:p w14:paraId="521903B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so_don</w:t>
            </w:r>
          </w:p>
        </w:tc>
        <w:tc>
          <w:tcPr>
            <w:tcW w:w="0" w:type="auto"/>
            <w:hideMark/>
          </w:tcPr>
          <w:p w14:paraId="24B16D1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c>
          <w:tcPr>
            <w:tcW w:w="0" w:type="auto"/>
            <w:hideMark/>
          </w:tcPr>
          <w:p w14:paraId="45B2AF6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đơn</w:t>
            </w:r>
          </w:p>
        </w:tc>
      </w:tr>
      <w:tr w:rsidR="000F46D3" w:rsidRPr="000F46D3" w14:paraId="1DBD9F83" w14:textId="77777777" w:rsidTr="00DE2461">
        <w:tc>
          <w:tcPr>
            <w:tcW w:w="0" w:type="auto"/>
            <w:hideMark/>
          </w:tcPr>
          <w:p w14:paraId="53516DA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ngay_tao</w:t>
            </w:r>
          </w:p>
        </w:tc>
        <w:tc>
          <w:tcPr>
            <w:tcW w:w="0" w:type="auto"/>
            <w:hideMark/>
          </w:tcPr>
          <w:p w14:paraId="75E7D41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TIMESTAMP</w:t>
            </w:r>
          </w:p>
        </w:tc>
        <w:tc>
          <w:tcPr>
            <w:tcW w:w="0" w:type="auto"/>
            <w:hideMark/>
          </w:tcPr>
          <w:p w14:paraId="59BF5F7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Ngày tạo</w:t>
            </w:r>
          </w:p>
        </w:tc>
      </w:tr>
      <w:tr w:rsidR="000F46D3" w:rsidRPr="000F46D3" w14:paraId="4512DFA3" w14:textId="77777777" w:rsidTr="00DE2461">
        <w:tc>
          <w:tcPr>
            <w:tcW w:w="0" w:type="auto"/>
            <w:hideMark/>
          </w:tcPr>
          <w:p w14:paraId="0E9D2B2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trang_thai</w:t>
            </w:r>
          </w:p>
        </w:tc>
        <w:tc>
          <w:tcPr>
            <w:tcW w:w="0" w:type="auto"/>
            <w:hideMark/>
          </w:tcPr>
          <w:p w14:paraId="3E8E14D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ENUM</w:t>
            </w:r>
          </w:p>
        </w:tc>
        <w:tc>
          <w:tcPr>
            <w:tcW w:w="0" w:type="auto"/>
            <w:hideMark/>
          </w:tcPr>
          <w:p w14:paraId="6BC3795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Trạng thái</w:t>
            </w:r>
          </w:p>
        </w:tc>
      </w:tr>
      <w:tr w:rsidR="000F46D3" w:rsidRPr="000F46D3" w14:paraId="10AA03C6" w14:textId="77777777" w:rsidTr="00DE2461">
        <w:tc>
          <w:tcPr>
            <w:tcW w:w="0" w:type="auto"/>
            <w:hideMark/>
          </w:tcPr>
          <w:p w14:paraId="001A52C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ma_kh</w:t>
            </w:r>
          </w:p>
        </w:tc>
        <w:tc>
          <w:tcPr>
            <w:tcW w:w="0" w:type="auto"/>
            <w:hideMark/>
          </w:tcPr>
          <w:p w14:paraId="0CE53DC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517F032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khách hàng</w:t>
            </w:r>
          </w:p>
        </w:tc>
      </w:tr>
      <w:tr w:rsidR="000F46D3" w:rsidRPr="000F46D3" w14:paraId="679DBB7B" w14:textId="77777777" w:rsidTr="00DE2461">
        <w:tc>
          <w:tcPr>
            <w:tcW w:w="0" w:type="auto"/>
            <w:hideMark/>
          </w:tcPr>
          <w:p w14:paraId="655F881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ma_nd_tao</w:t>
            </w:r>
          </w:p>
        </w:tc>
        <w:tc>
          <w:tcPr>
            <w:tcW w:w="0" w:type="auto"/>
            <w:hideMark/>
          </w:tcPr>
          <w:p w14:paraId="1CF4A6E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70B4EAB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Người tạo</w:t>
            </w:r>
          </w:p>
        </w:tc>
      </w:tr>
      <w:tr w:rsidR="000F46D3" w:rsidRPr="000F46D3" w14:paraId="2EC265DE" w14:textId="77777777" w:rsidTr="00DE2461">
        <w:tc>
          <w:tcPr>
            <w:tcW w:w="0" w:type="auto"/>
            <w:hideMark/>
          </w:tcPr>
          <w:p w14:paraId="292E5CB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giam_gia</w:t>
            </w:r>
          </w:p>
        </w:tc>
        <w:tc>
          <w:tcPr>
            <w:tcW w:w="0" w:type="auto"/>
            <w:hideMark/>
          </w:tcPr>
          <w:p w14:paraId="72A6A13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7D833CD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Giảm giá</w:t>
            </w:r>
          </w:p>
        </w:tc>
      </w:tr>
      <w:tr w:rsidR="000F46D3" w:rsidRPr="000F46D3" w14:paraId="2F2946D5" w14:textId="77777777" w:rsidTr="00DE2461">
        <w:tc>
          <w:tcPr>
            <w:tcW w:w="0" w:type="auto"/>
            <w:hideMark/>
          </w:tcPr>
          <w:p w14:paraId="72CAB41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tong_tien</w:t>
            </w:r>
          </w:p>
        </w:tc>
        <w:tc>
          <w:tcPr>
            <w:tcW w:w="0" w:type="auto"/>
            <w:hideMark/>
          </w:tcPr>
          <w:p w14:paraId="656AAF6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48D85B0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Tổng tiền</w:t>
            </w:r>
          </w:p>
        </w:tc>
      </w:tr>
    </w:tbl>
    <w:p w14:paraId="38043AE2" w14:textId="77777777" w:rsidR="000F46D3" w:rsidRPr="000F46D3" w:rsidRDefault="000F46D3">
      <w:pPr>
        <w:rPr>
          <w:lang w:val="vi-VN"/>
        </w:rPr>
      </w:pPr>
    </w:p>
    <w:p w14:paraId="53DAE35E" w14:textId="77777777" w:rsidR="002E5CE8" w:rsidRDefault="00000000">
      <w:pPr>
        <w:pStyle w:val="Heading2"/>
      </w:pPr>
      <w:r>
        <w:t>4.4.8. Bảng Chi tiết đơn hàng (ct_don_hang)</w:t>
      </w:r>
    </w:p>
    <w:p w14:paraId="0F51774A" w14:textId="77777777" w:rsidR="002E5CE8" w:rsidRDefault="00000000">
      <w:pPr>
        <w:rPr>
          <w:lang w:val="vi-VN"/>
        </w:rPr>
      </w:pPr>
      <w:r>
        <w:t>Bảng chi tiết đơn hàng lưu danh sách sản phẩm trong mỗi đơn hàng và số lượng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325"/>
        <w:gridCol w:w="1369"/>
      </w:tblGrid>
      <w:tr w:rsidR="000F46D3" w:rsidRPr="000F46D3" w14:paraId="7ADA3637" w14:textId="77777777" w:rsidTr="000F46D3">
        <w:trPr>
          <w:tblHeader/>
          <w:tblCellSpacing w:w="15" w:type="dxa"/>
        </w:trPr>
        <w:tc>
          <w:tcPr>
            <w:tcW w:w="0" w:type="auto"/>
            <w:vAlign w:val="center"/>
            <w:hideMark/>
          </w:tcPr>
          <w:p w14:paraId="247903B5"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vAlign w:val="center"/>
            <w:hideMark/>
          </w:tcPr>
          <w:p w14:paraId="518FEFB3"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vAlign w:val="center"/>
            <w:hideMark/>
          </w:tcPr>
          <w:p w14:paraId="19EB81AB"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4D090D2C" w14:textId="77777777" w:rsidTr="000F46D3">
        <w:trPr>
          <w:tblCellSpacing w:w="15" w:type="dxa"/>
        </w:trPr>
        <w:tc>
          <w:tcPr>
            <w:tcW w:w="0" w:type="auto"/>
            <w:vAlign w:val="center"/>
            <w:hideMark/>
          </w:tcPr>
          <w:p w14:paraId="205EC58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ma_ct</w:t>
            </w:r>
          </w:p>
        </w:tc>
        <w:tc>
          <w:tcPr>
            <w:tcW w:w="0" w:type="auto"/>
            <w:vAlign w:val="center"/>
            <w:hideMark/>
          </w:tcPr>
          <w:p w14:paraId="6ECDAFE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vAlign w:val="center"/>
            <w:hideMark/>
          </w:tcPr>
          <w:p w14:paraId="63E115A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chi tiết</w:t>
            </w:r>
          </w:p>
        </w:tc>
      </w:tr>
      <w:tr w:rsidR="000F46D3" w:rsidRPr="000F46D3" w14:paraId="54C45F82" w14:textId="77777777" w:rsidTr="000F46D3">
        <w:trPr>
          <w:tblCellSpacing w:w="15" w:type="dxa"/>
        </w:trPr>
        <w:tc>
          <w:tcPr>
            <w:tcW w:w="0" w:type="auto"/>
            <w:vAlign w:val="center"/>
            <w:hideMark/>
          </w:tcPr>
          <w:p w14:paraId="6F4B38D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ma_dh</w:t>
            </w:r>
          </w:p>
        </w:tc>
        <w:tc>
          <w:tcPr>
            <w:tcW w:w="0" w:type="auto"/>
            <w:vAlign w:val="center"/>
            <w:hideMark/>
          </w:tcPr>
          <w:p w14:paraId="33D03A2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(FK)</w:t>
            </w:r>
          </w:p>
        </w:tc>
        <w:tc>
          <w:tcPr>
            <w:tcW w:w="0" w:type="auto"/>
            <w:vAlign w:val="center"/>
            <w:hideMark/>
          </w:tcPr>
          <w:p w14:paraId="56534D2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đơn hàng</w:t>
            </w:r>
          </w:p>
        </w:tc>
      </w:tr>
      <w:tr w:rsidR="000F46D3" w:rsidRPr="000F46D3" w14:paraId="7EAB613D" w14:textId="77777777" w:rsidTr="000F46D3">
        <w:trPr>
          <w:tblCellSpacing w:w="15" w:type="dxa"/>
        </w:trPr>
        <w:tc>
          <w:tcPr>
            <w:tcW w:w="0" w:type="auto"/>
            <w:vAlign w:val="center"/>
            <w:hideMark/>
          </w:tcPr>
          <w:p w14:paraId="0C90E5D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ma_sp</w:t>
            </w:r>
          </w:p>
        </w:tc>
        <w:tc>
          <w:tcPr>
            <w:tcW w:w="0" w:type="auto"/>
            <w:vAlign w:val="center"/>
            <w:hideMark/>
          </w:tcPr>
          <w:p w14:paraId="2DCEBE0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(FK)</w:t>
            </w:r>
          </w:p>
        </w:tc>
        <w:tc>
          <w:tcPr>
            <w:tcW w:w="0" w:type="auto"/>
            <w:vAlign w:val="center"/>
            <w:hideMark/>
          </w:tcPr>
          <w:p w14:paraId="6F5DDB1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sản phẩm</w:t>
            </w:r>
          </w:p>
        </w:tc>
      </w:tr>
      <w:tr w:rsidR="000F46D3" w:rsidRPr="000F46D3" w14:paraId="3789D98B" w14:textId="77777777" w:rsidTr="000F46D3">
        <w:trPr>
          <w:tblCellSpacing w:w="15" w:type="dxa"/>
        </w:trPr>
        <w:tc>
          <w:tcPr>
            <w:tcW w:w="0" w:type="auto"/>
            <w:vAlign w:val="center"/>
            <w:hideMark/>
          </w:tcPr>
          <w:p w14:paraId="0FBE577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so_luong</w:t>
            </w:r>
          </w:p>
        </w:tc>
        <w:tc>
          <w:tcPr>
            <w:tcW w:w="0" w:type="auto"/>
            <w:vAlign w:val="center"/>
            <w:hideMark/>
          </w:tcPr>
          <w:p w14:paraId="142E8F9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INT</w:t>
            </w:r>
          </w:p>
        </w:tc>
        <w:tc>
          <w:tcPr>
            <w:tcW w:w="0" w:type="auto"/>
            <w:vAlign w:val="center"/>
            <w:hideMark/>
          </w:tcPr>
          <w:p w14:paraId="5947EE3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lượng</w:t>
            </w:r>
          </w:p>
        </w:tc>
      </w:tr>
      <w:tr w:rsidR="000F46D3" w:rsidRPr="000F46D3" w14:paraId="3F197357" w14:textId="77777777" w:rsidTr="000F46D3">
        <w:trPr>
          <w:tblCellSpacing w:w="15" w:type="dxa"/>
        </w:trPr>
        <w:tc>
          <w:tcPr>
            <w:tcW w:w="0" w:type="auto"/>
            <w:vAlign w:val="center"/>
            <w:hideMark/>
          </w:tcPr>
          <w:p w14:paraId="3E6B7A1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don_gia</w:t>
            </w:r>
          </w:p>
        </w:tc>
        <w:tc>
          <w:tcPr>
            <w:tcW w:w="0" w:type="auto"/>
            <w:vAlign w:val="center"/>
            <w:hideMark/>
          </w:tcPr>
          <w:p w14:paraId="3C38BBD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vAlign w:val="center"/>
            <w:hideMark/>
          </w:tcPr>
          <w:p w14:paraId="678A48D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Giá bán</w:t>
            </w:r>
          </w:p>
        </w:tc>
      </w:tr>
      <w:tr w:rsidR="000F46D3" w:rsidRPr="000F46D3" w14:paraId="06C16813" w14:textId="77777777" w:rsidTr="000F46D3">
        <w:trPr>
          <w:tblCellSpacing w:w="15" w:type="dxa"/>
        </w:trPr>
        <w:tc>
          <w:tcPr>
            <w:tcW w:w="0" w:type="auto"/>
            <w:vAlign w:val="center"/>
            <w:hideMark/>
          </w:tcPr>
          <w:p w14:paraId="4E6AA78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thanh_tien</w:t>
            </w:r>
          </w:p>
        </w:tc>
        <w:tc>
          <w:tcPr>
            <w:tcW w:w="0" w:type="auto"/>
            <w:vAlign w:val="center"/>
            <w:hideMark/>
          </w:tcPr>
          <w:p w14:paraId="6CA98E21"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vAlign w:val="center"/>
            <w:hideMark/>
          </w:tcPr>
          <w:p w14:paraId="3FBE68A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Thành tiền</w:t>
            </w:r>
          </w:p>
        </w:tc>
      </w:tr>
    </w:tbl>
    <w:p w14:paraId="214AC76C" w14:textId="77777777" w:rsidR="000F46D3" w:rsidRPr="000F46D3" w:rsidRDefault="000F46D3">
      <w:pPr>
        <w:rPr>
          <w:lang w:val="vi-VN"/>
        </w:rPr>
      </w:pPr>
    </w:p>
    <w:p w14:paraId="4359FD7E" w14:textId="77777777" w:rsidR="002E5CE8" w:rsidRDefault="00000000">
      <w:pPr>
        <w:pStyle w:val="Heading2"/>
      </w:pPr>
      <w:r>
        <w:t>4.4.9. Bảng Phiếu nhập (phieu_nhap)</w:t>
      </w:r>
    </w:p>
    <w:p w14:paraId="6E5E99AC" w14:textId="77777777" w:rsidR="002E5CE8" w:rsidRDefault="00000000">
      <w:pPr>
        <w:rPr>
          <w:lang w:val="vi-VN"/>
        </w:rPr>
      </w:pPr>
      <w:r>
        <w:t>Bảng phiếu nhập dùng để ghi nhận các lần nhập hàng từ nhà cung cấp vào kho.</w:t>
      </w:r>
    </w:p>
    <w:tbl>
      <w:tblPr>
        <w:tblStyle w:val="TableGrid"/>
        <w:tblW w:w="0" w:type="auto"/>
        <w:tblLook w:val="04A0" w:firstRow="1" w:lastRow="0" w:firstColumn="1" w:lastColumn="0" w:noHBand="0" w:noVBand="1"/>
      </w:tblPr>
      <w:tblGrid>
        <w:gridCol w:w="1470"/>
        <w:gridCol w:w="1603"/>
        <w:gridCol w:w="2517"/>
      </w:tblGrid>
      <w:tr w:rsidR="000F46D3" w:rsidRPr="000F46D3" w14:paraId="4AB55BA0" w14:textId="77777777" w:rsidTr="00DE2461">
        <w:tc>
          <w:tcPr>
            <w:tcW w:w="0" w:type="auto"/>
            <w:hideMark/>
          </w:tcPr>
          <w:p w14:paraId="65590BAD"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lastRenderedPageBreak/>
              <w:t>Thuộc tính</w:t>
            </w:r>
          </w:p>
        </w:tc>
        <w:tc>
          <w:tcPr>
            <w:tcW w:w="0" w:type="auto"/>
            <w:hideMark/>
          </w:tcPr>
          <w:p w14:paraId="2421C5FD"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3EB54218"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0481570E" w14:textId="77777777" w:rsidTr="00DE2461">
        <w:tc>
          <w:tcPr>
            <w:tcW w:w="0" w:type="auto"/>
            <w:hideMark/>
          </w:tcPr>
          <w:p w14:paraId="2A88D8DA"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ma_pn</w:t>
            </w:r>
          </w:p>
        </w:tc>
        <w:tc>
          <w:tcPr>
            <w:tcW w:w="0" w:type="auto"/>
            <w:hideMark/>
          </w:tcPr>
          <w:p w14:paraId="5EF3E0D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 (PK)</w:t>
            </w:r>
          </w:p>
        </w:tc>
        <w:tc>
          <w:tcPr>
            <w:tcW w:w="0" w:type="auto"/>
            <w:hideMark/>
          </w:tcPr>
          <w:p w14:paraId="4D064491"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phiếu nhập</w:t>
            </w:r>
          </w:p>
        </w:tc>
      </w:tr>
      <w:tr w:rsidR="000F46D3" w:rsidRPr="000F46D3" w14:paraId="0A73B3EC" w14:textId="77777777" w:rsidTr="00DE2461">
        <w:tc>
          <w:tcPr>
            <w:tcW w:w="0" w:type="auto"/>
            <w:hideMark/>
          </w:tcPr>
          <w:p w14:paraId="70F5688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so_phieu</w:t>
            </w:r>
          </w:p>
        </w:tc>
        <w:tc>
          <w:tcPr>
            <w:tcW w:w="0" w:type="auto"/>
            <w:hideMark/>
          </w:tcPr>
          <w:p w14:paraId="11B82F4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c>
          <w:tcPr>
            <w:tcW w:w="0" w:type="auto"/>
            <w:hideMark/>
          </w:tcPr>
          <w:p w14:paraId="61FB8D9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phiếu</w:t>
            </w:r>
          </w:p>
        </w:tc>
      </w:tr>
      <w:tr w:rsidR="000F46D3" w:rsidRPr="000F46D3" w14:paraId="49392720" w14:textId="77777777" w:rsidTr="00DE2461">
        <w:tc>
          <w:tcPr>
            <w:tcW w:w="0" w:type="auto"/>
            <w:hideMark/>
          </w:tcPr>
          <w:p w14:paraId="13CA24F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ngay_nhap</w:t>
            </w:r>
          </w:p>
        </w:tc>
        <w:tc>
          <w:tcPr>
            <w:tcW w:w="0" w:type="auto"/>
            <w:hideMark/>
          </w:tcPr>
          <w:p w14:paraId="4CF84B4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TIMESTAMP</w:t>
            </w:r>
          </w:p>
        </w:tc>
        <w:tc>
          <w:tcPr>
            <w:tcW w:w="0" w:type="auto"/>
            <w:hideMark/>
          </w:tcPr>
          <w:p w14:paraId="6C6DBEA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Ngày nhập</w:t>
            </w:r>
          </w:p>
        </w:tc>
      </w:tr>
      <w:tr w:rsidR="000F46D3" w:rsidRPr="000F46D3" w14:paraId="76FE492A" w14:textId="77777777" w:rsidTr="00DE2461">
        <w:tc>
          <w:tcPr>
            <w:tcW w:w="0" w:type="auto"/>
            <w:hideMark/>
          </w:tcPr>
          <w:p w14:paraId="309ED1A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ma_ncc</w:t>
            </w:r>
          </w:p>
        </w:tc>
        <w:tc>
          <w:tcPr>
            <w:tcW w:w="0" w:type="auto"/>
            <w:hideMark/>
          </w:tcPr>
          <w:p w14:paraId="57DE34D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029DB39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Nhà cung cấp</w:t>
            </w:r>
          </w:p>
        </w:tc>
      </w:tr>
      <w:tr w:rsidR="000F46D3" w:rsidRPr="000F46D3" w14:paraId="1337CB60" w14:textId="77777777" w:rsidTr="00DE2461">
        <w:tc>
          <w:tcPr>
            <w:tcW w:w="0" w:type="auto"/>
            <w:hideMark/>
          </w:tcPr>
          <w:p w14:paraId="1449D6C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tong_gia_tri</w:t>
            </w:r>
          </w:p>
        </w:tc>
        <w:tc>
          <w:tcPr>
            <w:tcW w:w="0" w:type="auto"/>
            <w:hideMark/>
          </w:tcPr>
          <w:p w14:paraId="6FC09CAD"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4B478EA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Tổng giá trị</w:t>
            </w:r>
          </w:p>
        </w:tc>
      </w:tr>
      <w:tr w:rsidR="000F46D3" w:rsidRPr="000F46D3" w14:paraId="2759DE0C" w14:textId="77777777" w:rsidTr="00DE2461">
        <w:tc>
          <w:tcPr>
            <w:tcW w:w="0" w:type="auto"/>
            <w:hideMark/>
          </w:tcPr>
          <w:p w14:paraId="5E81D24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phuong_thuc</w:t>
            </w:r>
          </w:p>
        </w:tc>
        <w:tc>
          <w:tcPr>
            <w:tcW w:w="0" w:type="auto"/>
            <w:hideMark/>
          </w:tcPr>
          <w:p w14:paraId="356CD4A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ENUM</w:t>
            </w:r>
          </w:p>
        </w:tc>
        <w:tc>
          <w:tcPr>
            <w:tcW w:w="0" w:type="auto"/>
            <w:hideMark/>
          </w:tcPr>
          <w:p w14:paraId="2B278D0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Phương thức thanh toán</w:t>
            </w:r>
          </w:p>
        </w:tc>
      </w:tr>
      <w:tr w:rsidR="000F46D3" w:rsidRPr="000F46D3" w14:paraId="3CEAC1F1" w14:textId="77777777" w:rsidTr="00DE2461">
        <w:tc>
          <w:tcPr>
            <w:tcW w:w="0" w:type="auto"/>
            <w:hideMark/>
          </w:tcPr>
          <w:p w14:paraId="3DA8350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ma_nd_lap</w:t>
            </w:r>
          </w:p>
        </w:tc>
        <w:tc>
          <w:tcPr>
            <w:tcW w:w="0" w:type="auto"/>
            <w:hideMark/>
          </w:tcPr>
          <w:p w14:paraId="7907DA2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3D4937B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Người lập</w:t>
            </w:r>
          </w:p>
        </w:tc>
      </w:tr>
    </w:tbl>
    <w:p w14:paraId="2592CDCD" w14:textId="77777777" w:rsidR="000F46D3" w:rsidRPr="000F46D3" w:rsidRDefault="000F46D3">
      <w:pPr>
        <w:rPr>
          <w:lang w:val="vi-VN"/>
        </w:rPr>
      </w:pPr>
    </w:p>
    <w:p w14:paraId="3E3A3F97" w14:textId="77777777" w:rsidR="002E5CE8" w:rsidRDefault="00000000">
      <w:pPr>
        <w:pStyle w:val="Heading2"/>
      </w:pPr>
      <w:r>
        <w:t>4.4.10. Bảng Chi tiết phiếu nhập (ct_phieu_nhap)</w:t>
      </w:r>
    </w:p>
    <w:p w14:paraId="5BA6511B" w14:textId="77777777" w:rsidR="002E5CE8" w:rsidRDefault="00000000">
      <w:pPr>
        <w:rPr>
          <w:lang w:val="vi-VN"/>
        </w:rPr>
      </w:pPr>
      <w:r>
        <w:t>Bảng này lưu thông tin chi tiết của từng sản phẩm được nhập trong phiếu nhập.</w:t>
      </w:r>
    </w:p>
    <w:tbl>
      <w:tblPr>
        <w:tblStyle w:val="TableGrid"/>
        <w:tblW w:w="0" w:type="auto"/>
        <w:tblLook w:val="04A0" w:firstRow="1" w:lastRow="0" w:firstColumn="1" w:lastColumn="0" w:noHBand="0" w:noVBand="1"/>
      </w:tblPr>
      <w:tblGrid>
        <w:gridCol w:w="1344"/>
        <w:gridCol w:w="1481"/>
        <w:gridCol w:w="1290"/>
      </w:tblGrid>
      <w:tr w:rsidR="000F46D3" w:rsidRPr="000F46D3" w14:paraId="1D270346" w14:textId="77777777" w:rsidTr="00DE2461">
        <w:tc>
          <w:tcPr>
            <w:tcW w:w="0" w:type="auto"/>
            <w:hideMark/>
          </w:tcPr>
          <w:p w14:paraId="3E4DF0B6"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4F183A00"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c>
          <w:tcPr>
            <w:tcW w:w="0" w:type="auto"/>
            <w:hideMark/>
          </w:tcPr>
          <w:p w14:paraId="6F760191"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Mô tả</w:t>
            </w:r>
          </w:p>
        </w:tc>
      </w:tr>
      <w:tr w:rsidR="000F46D3" w:rsidRPr="000F46D3" w14:paraId="0DB8B9A9" w14:textId="77777777" w:rsidTr="00DE2461">
        <w:tc>
          <w:tcPr>
            <w:tcW w:w="0" w:type="auto"/>
            <w:hideMark/>
          </w:tcPr>
          <w:p w14:paraId="7CB567F9"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ma_ct</w:t>
            </w:r>
          </w:p>
        </w:tc>
        <w:tc>
          <w:tcPr>
            <w:tcW w:w="0" w:type="auto"/>
            <w:hideMark/>
          </w:tcPr>
          <w:p w14:paraId="5662A99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2211536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Mã chi tiết</w:t>
            </w:r>
          </w:p>
        </w:tc>
      </w:tr>
      <w:tr w:rsidR="000F46D3" w:rsidRPr="000F46D3" w14:paraId="31016358" w14:textId="77777777" w:rsidTr="00DE2461">
        <w:tc>
          <w:tcPr>
            <w:tcW w:w="0" w:type="auto"/>
            <w:hideMark/>
          </w:tcPr>
          <w:p w14:paraId="02B740D2"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ma_pn</w:t>
            </w:r>
          </w:p>
        </w:tc>
        <w:tc>
          <w:tcPr>
            <w:tcW w:w="0" w:type="auto"/>
            <w:hideMark/>
          </w:tcPr>
          <w:p w14:paraId="4B3E6326"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336E7EC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Phiếu nhập</w:t>
            </w:r>
          </w:p>
        </w:tc>
      </w:tr>
      <w:tr w:rsidR="000F46D3" w:rsidRPr="000F46D3" w14:paraId="11DEC2E9" w14:textId="77777777" w:rsidTr="00DE2461">
        <w:tc>
          <w:tcPr>
            <w:tcW w:w="0" w:type="auto"/>
            <w:hideMark/>
          </w:tcPr>
          <w:p w14:paraId="1D4CE76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ma_sp</w:t>
            </w:r>
          </w:p>
        </w:tc>
        <w:tc>
          <w:tcPr>
            <w:tcW w:w="0" w:type="auto"/>
            <w:hideMark/>
          </w:tcPr>
          <w:p w14:paraId="2A5662B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c>
          <w:tcPr>
            <w:tcW w:w="0" w:type="auto"/>
            <w:hideMark/>
          </w:tcPr>
          <w:p w14:paraId="4F15C97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Sản phẩm</w:t>
            </w:r>
          </w:p>
        </w:tc>
      </w:tr>
      <w:tr w:rsidR="000F46D3" w:rsidRPr="000F46D3" w14:paraId="2D3F2275" w14:textId="77777777" w:rsidTr="00DE2461">
        <w:tc>
          <w:tcPr>
            <w:tcW w:w="0" w:type="auto"/>
            <w:hideMark/>
          </w:tcPr>
          <w:p w14:paraId="29E80E9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so_luong</w:t>
            </w:r>
          </w:p>
        </w:tc>
        <w:tc>
          <w:tcPr>
            <w:tcW w:w="0" w:type="auto"/>
            <w:hideMark/>
          </w:tcPr>
          <w:p w14:paraId="46851F5C"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INT</w:t>
            </w:r>
          </w:p>
        </w:tc>
        <w:tc>
          <w:tcPr>
            <w:tcW w:w="0" w:type="auto"/>
            <w:hideMark/>
          </w:tcPr>
          <w:p w14:paraId="7C10D81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Số lượng</w:t>
            </w:r>
          </w:p>
        </w:tc>
      </w:tr>
      <w:tr w:rsidR="000F46D3" w:rsidRPr="000F46D3" w14:paraId="36713FFE" w14:textId="77777777" w:rsidTr="00DE2461">
        <w:tc>
          <w:tcPr>
            <w:tcW w:w="0" w:type="auto"/>
            <w:hideMark/>
          </w:tcPr>
          <w:p w14:paraId="6A19A13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gia_nhap</w:t>
            </w:r>
          </w:p>
        </w:tc>
        <w:tc>
          <w:tcPr>
            <w:tcW w:w="0" w:type="auto"/>
            <w:hideMark/>
          </w:tcPr>
          <w:p w14:paraId="744ABC7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722CA98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Giá nhập</w:t>
            </w:r>
          </w:p>
        </w:tc>
      </w:tr>
      <w:tr w:rsidR="000F46D3" w:rsidRPr="000F46D3" w14:paraId="28EE6A09" w14:textId="77777777" w:rsidTr="00DE2461">
        <w:tc>
          <w:tcPr>
            <w:tcW w:w="0" w:type="auto"/>
            <w:hideMark/>
          </w:tcPr>
          <w:p w14:paraId="31B0CEE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thanh_tien</w:t>
            </w:r>
          </w:p>
        </w:tc>
        <w:tc>
          <w:tcPr>
            <w:tcW w:w="0" w:type="auto"/>
            <w:hideMark/>
          </w:tcPr>
          <w:p w14:paraId="66FEA01A"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c>
          <w:tcPr>
            <w:tcW w:w="0" w:type="auto"/>
            <w:hideMark/>
          </w:tcPr>
          <w:p w14:paraId="5150EF0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Thành tiền</w:t>
            </w:r>
          </w:p>
        </w:tc>
      </w:tr>
    </w:tbl>
    <w:p w14:paraId="79D23BB5" w14:textId="77777777" w:rsidR="000F46D3" w:rsidRPr="000F46D3" w:rsidRDefault="000F46D3">
      <w:pPr>
        <w:rPr>
          <w:lang w:val="vi-VN"/>
        </w:rPr>
      </w:pPr>
    </w:p>
    <w:p w14:paraId="16825D11" w14:textId="77777777" w:rsidR="002E5CE8" w:rsidRDefault="00000000">
      <w:pPr>
        <w:pStyle w:val="Heading2"/>
      </w:pPr>
      <w:r>
        <w:t>4.4.11. Bảng Công nợ</w:t>
      </w:r>
    </w:p>
    <w:p w14:paraId="22390A01" w14:textId="77777777" w:rsidR="002E5CE8" w:rsidRDefault="00000000">
      <w:pPr>
        <w:rPr>
          <w:lang w:val="vi-VN"/>
        </w:rPr>
      </w:pPr>
      <w:r>
        <w:t>Các bảng công nợ được sử dụng để theo dõi số tiền doanh nghiệp cần thu từ khách hàng hoặc phải trả cho nhà cung cấp.</w:t>
      </w:r>
    </w:p>
    <w:tbl>
      <w:tblPr>
        <w:tblStyle w:val="TableGrid"/>
        <w:tblW w:w="0" w:type="auto"/>
        <w:tblLook w:val="04A0" w:firstRow="1" w:lastRow="0" w:firstColumn="1" w:lastColumn="0" w:noHBand="0" w:noVBand="1"/>
      </w:tblPr>
      <w:tblGrid>
        <w:gridCol w:w="1683"/>
        <w:gridCol w:w="1481"/>
      </w:tblGrid>
      <w:tr w:rsidR="000F46D3" w:rsidRPr="000F46D3" w14:paraId="382B4BD5" w14:textId="77777777" w:rsidTr="00DE2461">
        <w:tc>
          <w:tcPr>
            <w:tcW w:w="0" w:type="auto"/>
            <w:hideMark/>
          </w:tcPr>
          <w:p w14:paraId="1AFA0860"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0520034D"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 dữ liệu</w:t>
            </w:r>
          </w:p>
        </w:tc>
      </w:tr>
      <w:tr w:rsidR="000F46D3" w:rsidRPr="000F46D3" w14:paraId="4C80B2AD" w14:textId="77777777" w:rsidTr="00DE2461">
        <w:tc>
          <w:tcPr>
            <w:tcW w:w="0" w:type="auto"/>
            <w:hideMark/>
          </w:tcPr>
          <w:p w14:paraId="70090052"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ma_so</w:t>
            </w:r>
          </w:p>
        </w:tc>
        <w:tc>
          <w:tcPr>
            <w:tcW w:w="0" w:type="auto"/>
            <w:hideMark/>
          </w:tcPr>
          <w:p w14:paraId="245E30B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r>
      <w:tr w:rsidR="000F46D3" w:rsidRPr="000F46D3" w14:paraId="1CB1061F" w14:textId="77777777" w:rsidTr="00DE2461">
        <w:tc>
          <w:tcPr>
            <w:tcW w:w="0" w:type="auto"/>
            <w:hideMark/>
          </w:tcPr>
          <w:p w14:paraId="005385E5"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loai</w:t>
            </w:r>
          </w:p>
        </w:tc>
        <w:tc>
          <w:tcPr>
            <w:tcW w:w="0" w:type="auto"/>
            <w:hideMark/>
          </w:tcPr>
          <w:p w14:paraId="1F445D0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ENUM</w:t>
            </w:r>
          </w:p>
        </w:tc>
      </w:tr>
      <w:tr w:rsidR="000F46D3" w:rsidRPr="000F46D3" w14:paraId="76D7E978" w14:textId="77777777" w:rsidTr="00DE2461">
        <w:tc>
          <w:tcPr>
            <w:tcW w:w="0" w:type="auto"/>
            <w:hideMark/>
          </w:tcPr>
          <w:p w14:paraId="4E44A6C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ma_kh</w:t>
            </w:r>
          </w:p>
        </w:tc>
        <w:tc>
          <w:tcPr>
            <w:tcW w:w="0" w:type="auto"/>
            <w:hideMark/>
          </w:tcPr>
          <w:p w14:paraId="3AC01AFB"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r>
      <w:tr w:rsidR="000F46D3" w:rsidRPr="000F46D3" w14:paraId="422D59EF" w14:textId="77777777" w:rsidTr="00DE2461">
        <w:tc>
          <w:tcPr>
            <w:tcW w:w="0" w:type="auto"/>
            <w:hideMark/>
          </w:tcPr>
          <w:p w14:paraId="54249C1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ma_ncc</w:t>
            </w:r>
          </w:p>
        </w:tc>
        <w:tc>
          <w:tcPr>
            <w:tcW w:w="0" w:type="auto"/>
            <w:hideMark/>
          </w:tcPr>
          <w:p w14:paraId="1B846BE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r>
      <w:tr w:rsidR="000F46D3" w:rsidRPr="000F46D3" w14:paraId="6ED82AC1" w14:textId="77777777" w:rsidTr="00DE2461">
        <w:tc>
          <w:tcPr>
            <w:tcW w:w="0" w:type="auto"/>
            <w:hideMark/>
          </w:tcPr>
          <w:p w14:paraId="60E002CF"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so_du_hien_tai</w:t>
            </w:r>
          </w:p>
        </w:tc>
        <w:tc>
          <w:tcPr>
            <w:tcW w:w="0" w:type="auto"/>
            <w:hideMark/>
          </w:tcPr>
          <w:p w14:paraId="0CD8A900"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NUMERIC</w:t>
            </w:r>
          </w:p>
        </w:tc>
      </w:tr>
    </w:tbl>
    <w:p w14:paraId="09D40277" w14:textId="77777777" w:rsidR="000F46D3" w:rsidRPr="000F46D3" w:rsidRDefault="000F46D3">
      <w:pPr>
        <w:rPr>
          <w:lang w:val="vi-VN"/>
        </w:rPr>
      </w:pPr>
    </w:p>
    <w:p w14:paraId="01417E04" w14:textId="77777777" w:rsidR="002E5CE8" w:rsidRDefault="00000000">
      <w:pPr>
        <w:pStyle w:val="Heading2"/>
      </w:pPr>
      <w:r>
        <w:t>4.4.12. Bảng Kiểm kê và điều chỉnh tồn</w:t>
      </w:r>
    </w:p>
    <w:p w14:paraId="488C1507" w14:textId="77777777" w:rsidR="002E5CE8" w:rsidRDefault="00000000">
      <w:pPr>
        <w:rPr>
          <w:lang w:val="vi-VN"/>
        </w:rPr>
      </w:pPr>
      <w:r>
        <w:t>Hệ thống cho phép thực hiện kiểm kê kho định kỳ. Các bảng kiểm kê lưu thông tin số lượng thực tế và chênh lệch so với hệ thống.</w:t>
      </w:r>
    </w:p>
    <w:tbl>
      <w:tblPr>
        <w:tblStyle w:val="TableGrid"/>
        <w:tblW w:w="0" w:type="auto"/>
        <w:tblLook w:val="04A0" w:firstRow="1" w:lastRow="0" w:firstColumn="1" w:lastColumn="0" w:noHBand="0" w:noVBand="1"/>
      </w:tblPr>
      <w:tblGrid>
        <w:gridCol w:w="1344"/>
        <w:gridCol w:w="1603"/>
      </w:tblGrid>
      <w:tr w:rsidR="000F46D3" w:rsidRPr="000F46D3" w14:paraId="35FE12BF" w14:textId="77777777" w:rsidTr="00DE2461">
        <w:tc>
          <w:tcPr>
            <w:tcW w:w="0" w:type="auto"/>
            <w:hideMark/>
          </w:tcPr>
          <w:p w14:paraId="5F7635B6" w14:textId="77777777" w:rsidR="000F46D3" w:rsidRPr="000F46D3" w:rsidRDefault="000F46D3" w:rsidP="000F46D3">
            <w:pPr>
              <w:spacing w:after="0" w:line="240" w:lineRule="auto"/>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Thuộc tính</w:t>
            </w:r>
          </w:p>
        </w:tc>
        <w:tc>
          <w:tcPr>
            <w:tcW w:w="0" w:type="auto"/>
            <w:hideMark/>
          </w:tcPr>
          <w:p w14:paraId="54F78033" w14:textId="77777777" w:rsidR="000F46D3" w:rsidRPr="000F46D3" w:rsidRDefault="000F46D3" w:rsidP="000F46D3">
            <w:pPr>
              <w:jc w:val="center"/>
              <w:rPr>
                <w:rFonts w:ascii="Times New Roman" w:eastAsia="Times New Roman" w:hAnsi="Times New Roman" w:cs="Times New Roman"/>
                <w:b/>
                <w:bCs/>
                <w:sz w:val="24"/>
                <w:szCs w:val="24"/>
              </w:rPr>
            </w:pPr>
            <w:r w:rsidRPr="000F46D3">
              <w:rPr>
                <w:rFonts w:ascii="Times New Roman" w:eastAsia="Times New Roman" w:hAnsi="Times New Roman" w:cs="Times New Roman"/>
                <w:b/>
                <w:bCs/>
                <w:sz w:val="24"/>
                <w:szCs w:val="24"/>
              </w:rPr>
              <w:t>Kiểu</w:t>
            </w:r>
          </w:p>
        </w:tc>
      </w:tr>
      <w:tr w:rsidR="000F46D3" w:rsidRPr="000F46D3" w14:paraId="636BDAA9" w14:textId="77777777" w:rsidTr="00DE2461">
        <w:tc>
          <w:tcPr>
            <w:tcW w:w="0" w:type="auto"/>
            <w:hideMark/>
          </w:tcPr>
          <w:p w14:paraId="6F220AA4" w14:textId="77777777" w:rsidR="000F46D3" w:rsidRPr="000F46D3" w:rsidRDefault="000F46D3" w:rsidP="000F46D3">
            <w:pPr>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ma_bb</w:t>
            </w:r>
          </w:p>
        </w:tc>
        <w:tc>
          <w:tcPr>
            <w:tcW w:w="0" w:type="auto"/>
            <w:hideMark/>
          </w:tcPr>
          <w:p w14:paraId="07FF2CF1"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r>
      <w:tr w:rsidR="000F46D3" w:rsidRPr="000F46D3" w14:paraId="287BB9A4" w14:textId="77777777" w:rsidTr="00DE2461">
        <w:tc>
          <w:tcPr>
            <w:tcW w:w="0" w:type="auto"/>
            <w:hideMark/>
          </w:tcPr>
          <w:p w14:paraId="3BB07FAE"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ngay_lap</w:t>
            </w:r>
          </w:p>
        </w:tc>
        <w:tc>
          <w:tcPr>
            <w:tcW w:w="0" w:type="auto"/>
            <w:hideMark/>
          </w:tcPr>
          <w:p w14:paraId="7D1EFA78"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TIMESTAMP</w:t>
            </w:r>
          </w:p>
        </w:tc>
      </w:tr>
      <w:tr w:rsidR="000F46D3" w:rsidRPr="000F46D3" w14:paraId="6DE02DD2" w14:textId="77777777" w:rsidTr="00DE2461">
        <w:tc>
          <w:tcPr>
            <w:tcW w:w="0" w:type="auto"/>
            <w:hideMark/>
          </w:tcPr>
          <w:p w14:paraId="2D8D9FB9"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trang_thai</w:t>
            </w:r>
          </w:p>
        </w:tc>
        <w:tc>
          <w:tcPr>
            <w:tcW w:w="0" w:type="auto"/>
            <w:hideMark/>
          </w:tcPr>
          <w:p w14:paraId="2D35393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VARCHAR</w:t>
            </w:r>
          </w:p>
        </w:tc>
      </w:tr>
      <w:tr w:rsidR="000F46D3" w:rsidRPr="000F46D3" w14:paraId="6E1A7D6E" w14:textId="77777777" w:rsidTr="00DE2461">
        <w:tc>
          <w:tcPr>
            <w:tcW w:w="0" w:type="auto"/>
            <w:hideMark/>
          </w:tcPr>
          <w:p w14:paraId="4C4AB86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ly_do</w:t>
            </w:r>
          </w:p>
        </w:tc>
        <w:tc>
          <w:tcPr>
            <w:tcW w:w="0" w:type="auto"/>
            <w:hideMark/>
          </w:tcPr>
          <w:p w14:paraId="6990ABC4"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TEXT</w:t>
            </w:r>
          </w:p>
        </w:tc>
      </w:tr>
      <w:tr w:rsidR="000F46D3" w:rsidRPr="000F46D3" w14:paraId="144DC0DE" w14:textId="77777777" w:rsidTr="00DE2461">
        <w:tc>
          <w:tcPr>
            <w:tcW w:w="0" w:type="auto"/>
            <w:hideMark/>
          </w:tcPr>
          <w:p w14:paraId="094ACF23"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ma_nd_lap</w:t>
            </w:r>
          </w:p>
        </w:tc>
        <w:tc>
          <w:tcPr>
            <w:tcW w:w="0" w:type="auto"/>
            <w:hideMark/>
          </w:tcPr>
          <w:p w14:paraId="15F93407" w14:textId="77777777" w:rsidR="000F46D3" w:rsidRPr="000F46D3" w:rsidRDefault="000F46D3" w:rsidP="000F46D3">
            <w:pPr>
              <w:spacing w:after="0" w:line="240" w:lineRule="auto"/>
              <w:rPr>
                <w:rFonts w:ascii="Times New Roman" w:eastAsia="Times New Roman" w:hAnsi="Times New Roman" w:cs="Times New Roman"/>
                <w:sz w:val="24"/>
                <w:szCs w:val="24"/>
              </w:rPr>
            </w:pPr>
            <w:r w:rsidRPr="000F46D3">
              <w:rPr>
                <w:rFonts w:ascii="Times New Roman" w:eastAsia="Times New Roman" w:hAnsi="Times New Roman" w:cs="Times New Roman"/>
                <w:sz w:val="24"/>
                <w:szCs w:val="24"/>
              </w:rPr>
              <w:t>UUID</w:t>
            </w:r>
          </w:p>
        </w:tc>
      </w:tr>
    </w:tbl>
    <w:p w14:paraId="6C17F35E" w14:textId="77777777" w:rsidR="000F46D3" w:rsidRPr="000F46D3" w:rsidRDefault="000F46D3">
      <w:pPr>
        <w:rPr>
          <w:lang w:val="vi-VN"/>
        </w:rPr>
      </w:pPr>
    </w:p>
    <w:p w14:paraId="410F8283" w14:textId="77777777" w:rsidR="002E5CE8" w:rsidRDefault="00000000">
      <w:pPr>
        <w:pStyle w:val="Heading1"/>
      </w:pPr>
      <w:r>
        <w:lastRenderedPageBreak/>
        <w:t>4.5. Cài đặt cơ sở dữ liệu trên PostgreSQL</w:t>
      </w:r>
    </w:p>
    <w:p w14:paraId="0B0EC026" w14:textId="77777777" w:rsidR="002E5CE8" w:rsidRDefault="00000000">
      <w:r>
        <w:t>Hệ quản trị cơ sở dữ liệu PostgreSQL được sử dụng để triển khai hệ thống SAMCO. Quá trình cài đặt gồm các bước: cài đặt PostgreSQL, tạo database cho hệ thống, thực thi các script SQL để tạo bảng và kiểm tra dữ liệu.</w:t>
      </w:r>
    </w:p>
    <w:p w14:paraId="4FEE1C23" w14:textId="77777777" w:rsidR="002E5CE8" w:rsidRDefault="00000000">
      <w:pPr>
        <w:rPr>
          <w:lang w:val="vi-VN"/>
        </w:rPr>
      </w:pPr>
      <w:r>
        <w:t>Việc sử dụng PostgreSQL giúp hệ thống đảm bảo tính ổn định, hỗ trợ tốt các ràng buộc dữ liệu và dễ dàng tích hợp với các ứng dụng web hoặc ứng dụng di động.</w:t>
      </w:r>
    </w:p>
    <w:p w14:paraId="1AA0BC53" w14:textId="5FB236A0" w:rsidR="00DE2461" w:rsidRDefault="00DE2461">
      <w:pPr>
        <w:rPr>
          <w:lang w:val="vi-VN"/>
        </w:rPr>
      </w:pPr>
      <w:r w:rsidRPr="00DE2461">
        <w:rPr>
          <w:lang w:val="vi-VN"/>
        </w:rPr>
        <w:drawing>
          <wp:inline distT="0" distB="0" distL="0" distR="0" wp14:anchorId="52E68AC4" wp14:editId="7AA8318F">
            <wp:extent cx="5486400" cy="2921635"/>
            <wp:effectExtent l="0" t="0" r="0" b="0"/>
            <wp:docPr id="136026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5890" name=""/>
                    <pic:cNvPicPr/>
                  </pic:nvPicPr>
                  <pic:blipFill>
                    <a:blip r:embed="rId7"/>
                    <a:stretch>
                      <a:fillRect/>
                    </a:stretch>
                  </pic:blipFill>
                  <pic:spPr>
                    <a:xfrm>
                      <a:off x="0" y="0"/>
                      <a:ext cx="5486400" cy="2921635"/>
                    </a:xfrm>
                    <a:prstGeom prst="rect">
                      <a:avLst/>
                    </a:prstGeom>
                  </pic:spPr>
                </pic:pic>
              </a:graphicData>
            </a:graphic>
          </wp:inline>
        </w:drawing>
      </w:r>
    </w:p>
    <w:p w14:paraId="1C5AB689" w14:textId="69E2C6E6" w:rsidR="00DE2461" w:rsidRPr="00DE2461" w:rsidRDefault="00DE2461">
      <w:pPr>
        <w:rPr>
          <w:lang w:val="vi-VN"/>
        </w:rPr>
      </w:pPr>
      <w:r w:rsidRPr="00DE2461">
        <w:rPr>
          <w:lang w:val="vi-VN"/>
        </w:rPr>
        <w:drawing>
          <wp:inline distT="0" distB="0" distL="0" distR="0" wp14:anchorId="3BF55007" wp14:editId="16A97713">
            <wp:extent cx="5486400" cy="2924810"/>
            <wp:effectExtent l="0" t="0" r="0" b="8890"/>
            <wp:docPr id="141152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23544" name=""/>
                    <pic:cNvPicPr/>
                  </pic:nvPicPr>
                  <pic:blipFill>
                    <a:blip r:embed="rId8"/>
                    <a:stretch>
                      <a:fillRect/>
                    </a:stretch>
                  </pic:blipFill>
                  <pic:spPr>
                    <a:xfrm>
                      <a:off x="0" y="0"/>
                      <a:ext cx="5486400" cy="2924810"/>
                    </a:xfrm>
                    <a:prstGeom prst="rect">
                      <a:avLst/>
                    </a:prstGeom>
                  </pic:spPr>
                </pic:pic>
              </a:graphicData>
            </a:graphic>
          </wp:inline>
        </w:drawing>
      </w:r>
    </w:p>
    <w:sectPr w:rsidR="00DE2461" w:rsidRPr="00DE24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213318">
    <w:abstractNumId w:val="8"/>
  </w:num>
  <w:num w:numId="2" w16cid:durableId="1252931500">
    <w:abstractNumId w:val="6"/>
  </w:num>
  <w:num w:numId="3" w16cid:durableId="495462382">
    <w:abstractNumId w:val="5"/>
  </w:num>
  <w:num w:numId="4" w16cid:durableId="1242640908">
    <w:abstractNumId w:val="4"/>
  </w:num>
  <w:num w:numId="5" w16cid:durableId="867723526">
    <w:abstractNumId w:val="7"/>
  </w:num>
  <w:num w:numId="6" w16cid:durableId="831217510">
    <w:abstractNumId w:val="3"/>
  </w:num>
  <w:num w:numId="7" w16cid:durableId="1527019233">
    <w:abstractNumId w:val="2"/>
  </w:num>
  <w:num w:numId="8" w16cid:durableId="801656839">
    <w:abstractNumId w:val="1"/>
  </w:num>
  <w:num w:numId="9" w16cid:durableId="179309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674"/>
    <w:rsid w:val="000F46D3"/>
    <w:rsid w:val="0015074B"/>
    <w:rsid w:val="0029639D"/>
    <w:rsid w:val="002E5CE8"/>
    <w:rsid w:val="00326F90"/>
    <w:rsid w:val="00676405"/>
    <w:rsid w:val="00AA1D8D"/>
    <w:rsid w:val="00B47730"/>
    <w:rsid w:val="00CB0664"/>
    <w:rsid w:val="00DE2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DFD57"/>
  <w14:defaultImageDpi w14:val="300"/>
  <w15:docId w15:val="{394A7674-8E43-4281-970E-21E7CDB3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527255">
      <w:bodyDiv w:val="1"/>
      <w:marLeft w:val="0"/>
      <w:marRight w:val="0"/>
      <w:marTop w:val="0"/>
      <w:marBottom w:val="0"/>
      <w:divBdr>
        <w:top w:val="none" w:sz="0" w:space="0" w:color="auto"/>
        <w:left w:val="none" w:sz="0" w:space="0" w:color="auto"/>
        <w:bottom w:val="none" w:sz="0" w:space="0" w:color="auto"/>
        <w:right w:val="none" w:sz="0" w:space="0" w:color="auto"/>
      </w:divBdr>
    </w:div>
    <w:div w:id="283076809">
      <w:bodyDiv w:val="1"/>
      <w:marLeft w:val="0"/>
      <w:marRight w:val="0"/>
      <w:marTop w:val="0"/>
      <w:marBottom w:val="0"/>
      <w:divBdr>
        <w:top w:val="none" w:sz="0" w:space="0" w:color="auto"/>
        <w:left w:val="none" w:sz="0" w:space="0" w:color="auto"/>
        <w:bottom w:val="none" w:sz="0" w:space="0" w:color="auto"/>
        <w:right w:val="none" w:sz="0" w:space="0" w:color="auto"/>
      </w:divBdr>
    </w:div>
    <w:div w:id="527643745">
      <w:bodyDiv w:val="1"/>
      <w:marLeft w:val="0"/>
      <w:marRight w:val="0"/>
      <w:marTop w:val="0"/>
      <w:marBottom w:val="0"/>
      <w:divBdr>
        <w:top w:val="none" w:sz="0" w:space="0" w:color="auto"/>
        <w:left w:val="none" w:sz="0" w:space="0" w:color="auto"/>
        <w:bottom w:val="none" w:sz="0" w:space="0" w:color="auto"/>
        <w:right w:val="none" w:sz="0" w:space="0" w:color="auto"/>
      </w:divBdr>
    </w:div>
    <w:div w:id="786235468">
      <w:bodyDiv w:val="1"/>
      <w:marLeft w:val="0"/>
      <w:marRight w:val="0"/>
      <w:marTop w:val="0"/>
      <w:marBottom w:val="0"/>
      <w:divBdr>
        <w:top w:val="none" w:sz="0" w:space="0" w:color="auto"/>
        <w:left w:val="none" w:sz="0" w:space="0" w:color="auto"/>
        <w:bottom w:val="none" w:sz="0" w:space="0" w:color="auto"/>
        <w:right w:val="none" w:sz="0" w:space="0" w:color="auto"/>
      </w:divBdr>
    </w:div>
    <w:div w:id="807479063">
      <w:bodyDiv w:val="1"/>
      <w:marLeft w:val="0"/>
      <w:marRight w:val="0"/>
      <w:marTop w:val="0"/>
      <w:marBottom w:val="0"/>
      <w:divBdr>
        <w:top w:val="none" w:sz="0" w:space="0" w:color="auto"/>
        <w:left w:val="none" w:sz="0" w:space="0" w:color="auto"/>
        <w:bottom w:val="none" w:sz="0" w:space="0" w:color="auto"/>
        <w:right w:val="none" w:sz="0" w:space="0" w:color="auto"/>
      </w:divBdr>
    </w:div>
    <w:div w:id="904148543">
      <w:bodyDiv w:val="1"/>
      <w:marLeft w:val="0"/>
      <w:marRight w:val="0"/>
      <w:marTop w:val="0"/>
      <w:marBottom w:val="0"/>
      <w:divBdr>
        <w:top w:val="none" w:sz="0" w:space="0" w:color="auto"/>
        <w:left w:val="none" w:sz="0" w:space="0" w:color="auto"/>
        <w:bottom w:val="none" w:sz="0" w:space="0" w:color="auto"/>
        <w:right w:val="none" w:sz="0" w:space="0" w:color="auto"/>
      </w:divBdr>
    </w:div>
    <w:div w:id="1083724313">
      <w:bodyDiv w:val="1"/>
      <w:marLeft w:val="0"/>
      <w:marRight w:val="0"/>
      <w:marTop w:val="0"/>
      <w:marBottom w:val="0"/>
      <w:divBdr>
        <w:top w:val="none" w:sz="0" w:space="0" w:color="auto"/>
        <w:left w:val="none" w:sz="0" w:space="0" w:color="auto"/>
        <w:bottom w:val="none" w:sz="0" w:space="0" w:color="auto"/>
        <w:right w:val="none" w:sz="0" w:space="0" w:color="auto"/>
      </w:divBdr>
    </w:div>
    <w:div w:id="1103723885">
      <w:bodyDiv w:val="1"/>
      <w:marLeft w:val="0"/>
      <w:marRight w:val="0"/>
      <w:marTop w:val="0"/>
      <w:marBottom w:val="0"/>
      <w:divBdr>
        <w:top w:val="none" w:sz="0" w:space="0" w:color="auto"/>
        <w:left w:val="none" w:sz="0" w:space="0" w:color="auto"/>
        <w:bottom w:val="none" w:sz="0" w:space="0" w:color="auto"/>
        <w:right w:val="none" w:sz="0" w:space="0" w:color="auto"/>
      </w:divBdr>
    </w:div>
    <w:div w:id="1215386913">
      <w:bodyDiv w:val="1"/>
      <w:marLeft w:val="0"/>
      <w:marRight w:val="0"/>
      <w:marTop w:val="0"/>
      <w:marBottom w:val="0"/>
      <w:divBdr>
        <w:top w:val="none" w:sz="0" w:space="0" w:color="auto"/>
        <w:left w:val="none" w:sz="0" w:space="0" w:color="auto"/>
        <w:bottom w:val="none" w:sz="0" w:space="0" w:color="auto"/>
        <w:right w:val="none" w:sz="0" w:space="0" w:color="auto"/>
      </w:divBdr>
    </w:div>
    <w:div w:id="1383359786">
      <w:bodyDiv w:val="1"/>
      <w:marLeft w:val="0"/>
      <w:marRight w:val="0"/>
      <w:marTop w:val="0"/>
      <w:marBottom w:val="0"/>
      <w:divBdr>
        <w:top w:val="none" w:sz="0" w:space="0" w:color="auto"/>
        <w:left w:val="none" w:sz="0" w:space="0" w:color="auto"/>
        <w:bottom w:val="none" w:sz="0" w:space="0" w:color="auto"/>
        <w:right w:val="none" w:sz="0" w:space="0" w:color="auto"/>
      </w:divBdr>
    </w:div>
    <w:div w:id="1503735105">
      <w:bodyDiv w:val="1"/>
      <w:marLeft w:val="0"/>
      <w:marRight w:val="0"/>
      <w:marTop w:val="0"/>
      <w:marBottom w:val="0"/>
      <w:divBdr>
        <w:top w:val="none" w:sz="0" w:space="0" w:color="auto"/>
        <w:left w:val="none" w:sz="0" w:space="0" w:color="auto"/>
        <w:bottom w:val="none" w:sz="0" w:space="0" w:color="auto"/>
        <w:right w:val="none" w:sz="0" w:space="0" w:color="auto"/>
      </w:divBdr>
    </w:div>
    <w:div w:id="1592734531">
      <w:bodyDiv w:val="1"/>
      <w:marLeft w:val="0"/>
      <w:marRight w:val="0"/>
      <w:marTop w:val="0"/>
      <w:marBottom w:val="0"/>
      <w:divBdr>
        <w:top w:val="none" w:sz="0" w:space="0" w:color="auto"/>
        <w:left w:val="none" w:sz="0" w:space="0" w:color="auto"/>
        <w:bottom w:val="none" w:sz="0" w:space="0" w:color="auto"/>
        <w:right w:val="none" w:sz="0" w:space="0" w:color="auto"/>
      </w:divBdr>
    </w:div>
    <w:div w:id="21348596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Cung</cp:lastModifiedBy>
  <cp:revision>2</cp:revision>
  <dcterms:created xsi:type="dcterms:W3CDTF">2026-03-05T09:38:00Z</dcterms:created>
  <dcterms:modified xsi:type="dcterms:W3CDTF">2026-03-05T09:38:00Z</dcterms:modified>
  <cp:category/>
</cp:coreProperties>
</file>