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0039" w14:textId="77777777" w:rsidR="003E5459" w:rsidRPr="003E5459" w:rsidRDefault="003E5459" w:rsidP="003E5459">
      <w:pPr>
        <w:spacing w:before="100" w:beforeAutospacing="1" w:after="100" w:afterAutospacing="1" w:line="240" w:lineRule="auto"/>
        <w:outlineLvl w:val="0"/>
        <w:rPr>
          <w:rFonts w:ascii="Times New Roman" w:hAnsi="Times New Roman" w:cs="Times New Roman"/>
          <w:b/>
          <w:bCs/>
          <w:kern w:val="36"/>
          <w:sz w:val="48"/>
          <w:szCs w:val="48"/>
          <w:lang w:val="vi-VN" w:eastAsia="vi-VN"/>
        </w:rPr>
      </w:pPr>
      <w:r w:rsidRPr="003E5459">
        <w:rPr>
          <w:rFonts w:ascii="Times New Roman" w:eastAsia="Times New Roman" w:hAnsi="Times New Roman" w:cs="Times New Roman"/>
          <w:b/>
          <w:bCs/>
          <w:kern w:val="36"/>
          <w:sz w:val="48"/>
          <w:szCs w:val="48"/>
          <w:lang w:val="vi-VN" w:eastAsia="vi-VN"/>
        </w:rPr>
        <w:t>CHƯƠNG 1. KHẢO SÁT, ĐỊNH HƯỚNG VÀ LẬP KẾ HOẠCH ĐỀ TÀI</w:t>
      </w:r>
    </w:p>
    <w:p w14:paraId="1D288179"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35FBAE9D" w14:textId="77777777" w:rsidR="003E5459" w:rsidRPr="003E5459" w:rsidRDefault="003E5459" w:rsidP="003E5459">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3E5459">
        <w:rPr>
          <w:rFonts w:ascii="Times New Roman" w:eastAsia="Times New Roman" w:hAnsi="Times New Roman" w:cs="Times New Roman"/>
          <w:b/>
          <w:bCs/>
          <w:sz w:val="36"/>
          <w:szCs w:val="36"/>
          <w:lang w:val="vi-VN" w:eastAsia="vi-VN"/>
        </w:rPr>
        <w:t>1.1. Giới thiệu chung về đề tài</w:t>
      </w:r>
    </w:p>
    <w:p w14:paraId="13668498"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5EF9809A"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Trong bối cảnh chuyển đổi số ngày càng phát triển, các doanh nghiệp vừa và nhỏ (SME) đang từng bước áp dụng công nghệ thông tin vào hoạt động quản lý nhằm nâng cao hiệu quả kinh doanh. Tuy nhiên, trên thực tế, nhiều doanh nghiệp vẫn đang quản lý bán hàng và tồn kho theo phương pháp thủ công hoặc sử dụng các công cụ rời rạc như sổ sách và bảng tính Excel. Điều này dẫn đến nhiều hạn chế như sai sót dữ liệu, khó kiểm soát số lượng hàng tồn kho, thiếu tính đồng bộ giữa các bộ phận và không cung cấp được các báo cáo tổng hợp phục vụ cho công tác quản lý.</w:t>
      </w:r>
    </w:p>
    <w:p w14:paraId="24C7756E"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12F0BC81"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 xml:space="preserve">Xuất phát từ thực tế đó, nhóm thực hiện đề tài “Xây dựng </w:t>
      </w:r>
      <w:proofErr w:type="spellStart"/>
      <w:r w:rsidRPr="003E5459">
        <w:rPr>
          <w:rFonts w:ascii="Times New Roman" w:hAnsi="Times New Roman" w:cs="Times New Roman"/>
          <w:sz w:val="24"/>
          <w:szCs w:val="24"/>
          <w:lang w:val="vi-VN" w:eastAsia="vi-VN"/>
        </w:rPr>
        <w:t>website</w:t>
      </w:r>
      <w:proofErr w:type="spellEnd"/>
      <w:r w:rsidRPr="003E5459">
        <w:rPr>
          <w:rFonts w:ascii="Times New Roman" w:hAnsi="Times New Roman" w:cs="Times New Roman"/>
          <w:sz w:val="24"/>
          <w:szCs w:val="24"/>
          <w:lang w:val="vi-VN" w:eastAsia="vi-VN"/>
        </w:rPr>
        <w:t>/ứng dụng SAMCO quản lý bán hàng và tồn kho cho doanh nghiệp vừa và nhỏ” với mục tiêu xây dựng một hệ thống quản lý tập trung, hỗ trợ doanh nghiệp theo dõi hoạt động bán hàng, quản lý hàng hóa tồn kho và tổng hợp báo cáo một cách nhanh chóng, chính xác và hiệu quả.</w:t>
      </w:r>
    </w:p>
    <w:p w14:paraId="387C558A" w14:textId="1E739376" w:rsidR="003E5459" w:rsidRPr="003E5459" w:rsidRDefault="003E5459" w:rsidP="003E5459">
      <w:pPr>
        <w:spacing w:after="0" w:line="240" w:lineRule="auto"/>
        <w:rPr>
          <w:rFonts w:ascii="Times New Roman" w:eastAsia="Times New Roman" w:hAnsi="Times New Roman" w:cs="Times New Roman"/>
          <w:sz w:val="24"/>
          <w:szCs w:val="24"/>
          <w:lang w:val="vi-VN" w:eastAsia="vi-VN"/>
        </w:rPr>
      </w:pPr>
    </w:p>
    <w:p w14:paraId="14EA5D36" w14:textId="77777777" w:rsidR="003E5459" w:rsidRPr="003E5459" w:rsidRDefault="003E5459" w:rsidP="003E5459">
      <w:pPr>
        <w:spacing w:before="100" w:beforeAutospacing="1" w:after="100" w:afterAutospacing="1" w:line="240" w:lineRule="auto"/>
        <w:outlineLvl w:val="1"/>
        <w:rPr>
          <w:rFonts w:ascii="Times New Roman" w:hAnsi="Times New Roman" w:cs="Times New Roman"/>
          <w:b/>
          <w:bCs/>
          <w:sz w:val="36"/>
          <w:szCs w:val="36"/>
          <w:lang w:val="vi-VN" w:eastAsia="vi-VN"/>
        </w:rPr>
      </w:pPr>
      <w:r w:rsidRPr="003E5459">
        <w:rPr>
          <w:rFonts w:ascii="Times New Roman" w:eastAsia="Times New Roman" w:hAnsi="Times New Roman" w:cs="Times New Roman"/>
          <w:b/>
          <w:bCs/>
          <w:sz w:val="36"/>
          <w:szCs w:val="36"/>
          <w:lang w:val="vi-VN" w:eastAsia="vi-VN"/>
        </w:rPr>
        <w:t>1.2. Mục tiêu của đề tài</w:t>
      </w:r>
    </w:p>
    <w:p w14:paraId="7E069E6E"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5EF8DC8B"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Đề tài được thực hiện nhằm đạt được các mục tiêu chính sau:</w:t>
      </w:r>
    </w:p>
    <w:p w14:paraId="0C31A0A2" w14:textId="77777777" w:rsidR="003E5459" w:rsidRPr="003E5459" w:rsidRDefault="003E5459" w:rsidP="003E5459">
      <w:pPr>
        <w:numPr>
          <w:ilvl w:val="0"/>
          <w:numId w:val="22"/>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Tìm hiểu và phân tích bài toán quản lý bán hàng và tồn kho trong doanh nghiệp vừa và nhỏ.</w:t>
      </w:r>
    </w:p>
    <w:p w14:paraId="66EC1C0C" w14:textId="77777777" w:rsidR="003E5459" w:rsidRPr="003E5459" w:rsidRDefault="003E5459" w:rsidP="003E5459">
      <w:pPr>
        <w:numPr>
          <w:ilvl w:val="0"/>
          <w:numId w:val="22"/>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 xml:space="preserve">Xây dựng hệ thống quản lý bán hàng và tồn kho dựa trên nền tảng </w:t>
      </w:r>
      <w:proofErr w:type="spellStart"/>
      <w:r w:rsidRPr="003E5459">
        <w:rPr>
          <w:rFonts w:ascii="Times New Roman" w:hAnsi="Times New Roman" w:cs="Times New Roman"/>
          <w:sz w:val="24"/>
          <w:szCs w:val="24"/>
          <w:lang w:val="vi-VN" w:eastAsia="vi-VN"/>
        </w:rPr>
        <w:t>website</w:t>
      </w:r>
      <w:proofErr w:type="spellEnd"/>
      <w:r w:rsidRPr="003E5459">
        <w:rPr>
          <w:rFonts w:ascii="Times New Roman" w:hAnsi="Times New Roman" w:cs="Times New Roman"/>
          <w:sz w:val="24"/>
          <w:szCs w:val="24"/>
          <w:lang w:val="vi-VN" w:eastAsia="vi-VN"/>
        </w:rPr>
        <w:t>/ứng dụng với giao diện thân thiện, dễ sử dụng.</w:t>
      </w:r>
    </w:p>
    <w:p w14:paraId="0AFCF737" w14:textId="77777777" w:rsidR="003E5459" w:rsidRPr="003E5459" w:rsidRDefault="003E5459" w:rsidP="003E5459">
      <w:pPr>
        <w:numPr>
          <w:ilvl w:val="0"/>
          <w:numId w:val="22"/>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Hỗ trợ doanh nghiệp quản lý thông tin sản phẩm, đơn hàng, khách hàng và tồn kho một cách tập trung.</w:t>
      </w:r>
    </w:p>
    <w:p w14:paraId="25A4C050" w14:textId="77777777" w:rsidR="003E5459" w:rsidRPr="003E5459" w:rsidRDefault="003E5459" w:rsidP="003E5459">
      <w:pPr>
        <w:numPr>
          <w:ilvl w:val="0"/>
          <w:numId w:val="22"/>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Cung cấp các báo cáo thống kê cơ bản phục vụ cho việc theo dõi và ra quyết định quản lý.</w:t>
      </w:r>
    </w:p>
    <w:p w14:paraId="3C7293E8" w14:textId="52ECD0AF" w:rsidR="003E5459" w:rsidRPr="003E5459" w:rsidRDefault="003E5459" w:rsidP="003E5459">
      <w:pPr>
        <w:spacing w:after="0" w:line="240" w:lineRule="auto"/>
        <w:rPr>
          <w:rFonts w:ascii="Times New Roman" w:eastAsia="Times New Roman" w:hAnsi="Times New Roman" w:cs="Times New Roman"/>
          <w:sz w:val="24"/>
          <w:szCs w:val="24"/>
          <w:lang w:val="vi-VN" w:eastAsia="vi-VN"/>
        </w:rPr>
      </w:pPr>
    </w:p>
    <w:p w14:paraId="12A0F2C4" w14:textId="77777777" w:rsidR="003E5459" w:rsidRPr="003E5459" w:rsidRDefault="003E5459" w:rsidP="003E5459">
      <w:pPr>
        <w:spacing w:before="100" w:beforeAutospacing="1" w:after="100" w:afterAutospacing="1" w:line="240" w:lineRule="auto"/>
        <w:outlineLvl w:val="1"/>
        <w:rPr>
          <w:rFonts w:ascii="Times New Roman" w:hAnsi="Times New Roman" w:cs="Times New Roman"/>
          <w:b/>
          <w:bCs/>
          <w:sz w:val="36"/>
          <w:szCs w:val="36"/>
          <w:lang w:val="vi-VN" w:eastAsia="vi-VN"/>
        </w:rPr>
      </w:pPr>
      <w:r w:rsidRPr="003E5459">
        <w:rPr>
          <w:rFonts w:ascii="Times New Roman" w:eastAsia="Times New Roman" w:hAnsi="Times New Roman" w:cs="Times New Roman"/>
          <w:b/>
          <w:bCs/>
          <w:sz w:val="36"/>
          <w:szCs w:val="36"/>
          <w:lang w:val="vi-VN" w:eastAsia="vi-VN"/>
        </w:rPr>
        <w:lastRenderedPageBreak/>
        <w:t>1.3. Khảo sát thực tế và phân tích bài toán</w:t>
      </w:r>
    </w:p>
    <w:p w14:paraId="438E079E"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3AC71E00"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Qua quá trình khảo sát và tìm hiểu thực tế tại các cửa hàng và doanh nghiệp vừa và nhỏ, nhóm nhận thấy một số vấn đề phổ biến như sau:</w:t>
      </w:r>
    </w:p>
    <w:p w14:paraId="03D6CB88" w14:textId="77777777" w:rsidR="003E5459" w:rsidRPr="003E5459" w:rsidRDefault="003E5459" w:rsidP="003E5459">
      <w:pPr>
        <w:numPr>
          <w:ilvl w:val="0"/>
          <w:numId w:val="23"/>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Việc ghi chép thông tin bán hàng và tồn kho chủ yếu thực hiện thủ công, dễ xảy ra sai sót.</w:t>
      </w:r>
    </w:p>
    <w:p w14:paraId="624AD89A" w14:textId="77777777" w:rsidR="003E5459" w:rsidRPr="003E5459" w:rsidRDefault="003E5459" w:rsidP="003E5459">
      <w:pPr>
        <w:numPr>
          <w:ilvl w:val="0"/>
          <w:numId w:val="23"/>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Khó theo dõi chính xác số lượng hàng hóa tồn kho tại từng thời điểm.</w:t>
      </w:r>
    </w:p>
    <w:p w14:paraId="6C646EA0" w14:textId="77777777" w:rsidR="003E5459" w:rsidRPr="003E5459" w:rsidRDefault="003E5459" w:rsidP="003E5459">
      <w:pPr>
        <w:numPr>
          <w:ilvl w:val="0"/>
          <w:numId w:val="23"/>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Thiếu các báo cáo thống kê doanh thu, tồn kho để hỗ trợ việc ra quyết định.</w:t>
      </w:r>
    </w:p>
    <w:p w14:paraId="63F4D26E" w14:textId="77777777" w:rsidR="003E5459" w:rsidRPr="003E5459" w:rsidRDefault="003E5459" w:rsidP="003E5459">
      <w:pPr>
        <w:numPr>
          <w:ilvl w:val="0"/>
          <w:numId w:val="23"/>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Hệ thống quản lý hiện tại (nếu có) thường đơn giản, thiếu tính mở rộng và không đồng bộ.</w:t>
      </w:r>
    </w:p>
    <w:p w14:paraId="4239ABCA"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39803874"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Từ các vấn đề trên, yêu cầu đặt ra là cần xây dựng một hệ thống quản lý bán hàng và tồn kho có khả năng lưu trữ tập trung dữ liệu, hỗ trợ cập nhật thông tin theo thời gian thực và cung cấp các báo cáo tổng hợp cho người quản lý.</w:t>
      </w:r>
    </w:p>
    <w:p w14:paraId="07028C57" w14:textId="620EB9F7" w:rsidR="003E5459" w:rsidRPr="003E5459" w:rsidRDefault="003E5459" w:rsidP="003E5459">
      <w:pPr>
        <w:spacing w:after="0" w:line="240" w:lineRule="auto"/>
        <w:rPr>
          <w:rFonts w:ascii="Times New Roman" w:eastAsia="Times New Roman" w:hAnsi="Times New Roman" w:cs="Times New Roman"/>
          <w:sz w:val="24"/>
          <w:szCs w:val="24"/>
          <w:lang w:val="vi-VN" w:eastAsia="vi-VN"/>
        </w:rPr>
      </w:pPr>
    </w:p>
    <w:p w14:paraId="07CEA30D" w14:textId="77777777" w:rsidR="003E5459" w:rsidRPr="003E5459" w:rsidRDefault="003E5459" w:rsidP="003E5459">
      <w:pPr>
        <w:spacing w:before="100" w:beforeAutospacing="1" w:after="100" w:afterAutospacing="1" w:line="240" w:lineRule="auto"/>
        <w:outlineLvl w:val="1"/>
        <w:rPr>
          <w:rFonts w:ascii="Times New Roman" w:hAnsi="Times New Roman" w:cs="Times New Roman"/>
          <w:b/>
          <w:bCs/>
          <w:sz w:val="36"/>
          <w:szCs w:val="36"/>
          <w:lang w:val="vi-VN" w:eastAsia="vi-VN"/>
        </w:rPr>
      </w:pPr>
      <w:r w:rsidRPr="003E5459">
        <w:rPr>
          <w:rFonts w:ascii="Times New Roman" w:eastAsia="Times New Roman" w:hAnsi="Times New Roman" w:cs="Times New Roman"/>
          <w:b/>
          <w:bCs/>
          <w:sz w:val="36"/>
          <w:szCs w:val="36"/>
          <w:lang w:val="vi-VN" w:eastAsia="vi-VN"/>
        </w:rPr>
        <w:t>1.4. Phạm vi nghiên cứu của đề tài</w:t>
      </w:r>
    </w:p>
    <w:p w14:paraId="1D51DB1A"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684F42D1"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Đề tài tập trung xây dựng hệ thống quản lý bán hàng và tồn kho cho doanh nghiệp vừa và nhỏ với phạm vi như sau:</w:t>
      </w:r>
    </w:p>
    <w:p w14:paraId="43C34BFA" w14:textId="77777777" w:rsidR="003E5459" w:rsidRPr="003E5459" w:rsidRDefault="003E5459" w:rsidP="003E5459">
      <w:pPr>
        <w:numPr>
          <w:ilvl w:val="0"/>
          <w:numId w:val="24"/>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Hệ thống phục vụ cho một cửa hàng hoặc một doanh nghiệp có quy mô nhỏ.</w:t>
      </w:r>
    </w:p>
    <w:p w14:paraId="36469FEB" w14:textId="77777777" w:rsidR="003E5459" w:rsidRPr="003E5459" w:rsidRDefault="003E5459" w:rsidP="003E5459">
      <w:pPr>
        <w:numPr>
          <w:ilvl w:val="0"/>
          <w:numId w:val="24"/>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Quản lý các chức năng cơ bản như sản phẩm, danh mục, bán hàng, nhập – xuất kho, khách hàng và báo cáo.</w:t>
      </w:r>
    </w:p>
    <w:p w14:paraId="4E71DC01" w14:textId="77777777" w:rsidR="003E5459" w:rsidRPr="003E5459" w:rsidRDefault="003E5459" w:rsidP="003E5459">
      <w:pPr>
        <w:numPr>
          <w:ilvl w:val="0"/>
          <w:numId w:val="24"/>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Không triển khai các chức năng nâng cao như thanh toán trực tuyến, quản lý đa chi nhánh hoặc tích hợp hệ thống kế toán chuyên sâu.</w:t>
      </w:r>
    </w:p>
    <w:p w14:paraId="0111DFD8" w14:textId="77777777" w:rsidR="003E5459" w:rsidRPr="003E5459" w:rsidRDefault="003E5459" w:rsidP="003E5459">
      <w:pPr>
        <w:numPr>
          <w:ilvl w:val="0"/>
          <w:numId w:val="24"/>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Dữ liệu được lưu trữ và quản lý trong một cơ sở dữ liệu tập trung.</w:t>
      </w:r>
    </w:p>
    <w:p w14:paraId="25C50DE7" w14:textId="6A012440" w:rsidR="003E5459" w:rsidRPr="003E5459" w:rsidRDefault="003E5459" w:rsidP="003E5459">
      <w:pPr>
        <w:spacing w:after="0" w:line="240" w:lineRule="auto"/>
        <w:rPr>
          <w:rFonts w:ascii="Times New Roman" w:eastAsia="Times New Roman" w:hAnsi="Times New Roman" w:cs="Times New Roman"/>
          <w:sz w:val="24"/>
          <w:szCs w:val="24"/>
          <w:lang w:val="vi-VN" w:eastAsia="vi-VN"/>
        </w:rPr>
      </w:pPr>
    </w:p>
    <w:p w14:paraId="13B325BF" w14:textId="77777777" w:rsidR="003E5459" w:rsidRPr="003E5459" w:rsidRDefault="003E5459" w:rsidP="003E5459">
      <w:pPr>
        <w:spacing w:before="100" w:beforeAutospacing="1" w:after="100" w:afterAutospacing="1" w:line="240" w:lineRule="auto"/>
        <w:outlineLvl w:val="1"/>
        <w:rPr>
          <w:rFonts w:ascii="Times New Roman" w:hAnsi="Times New Roman" w:cs="Times New Roman"/>
          <w:b/>
          <w:bCs/>
          <w:sz w:val="36"/>
          <w:szCs w:val="36"/>
          <w:lang w:val="vi-VN" w:eastAsia="vi-VN"/>
        </w:rPr>
      </w:pPr>
      <w:r w:rsidRPr="003E5459">
        <w:rPr>
          <w:rFonts w:ascii="Times New Roman" w:eastAsia="Times New Roman" w:hAnsi="Times New Roman" w:cs="Times New Roman"/>
          <w:b/>
          <w:bCs/>
          <w:sz w:val="36"/>
          <w:szCs w:val="36"/>
          <w:lang w:val="vi-VN" w:eastAsia="vi-VN"/>
        </w:rPr>
        <w:t>1.5. Đối tượng và chức năng hệ thống</w:t>
      </w:r>
    </w:p>
    <w:p w14:paraId="5ABBD2A9"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728D7D6A" w14:textId="77777777" w:rsidR="003E5459" w:rsidRPr="003E5459" w:rsidRDefault="003E5459" w:rsidP="003E5459">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3E5459">
        <w:rPr>
          <w:rFonts w:ascii="Times New Roman" w:eastAsia="Times New Roman" w:hAnsi="Times New Roman" w:cs="Times New Roman"/>
          <w:b/>
          <w:bCs/>
          <w:sz w:val="27"/>
          <w:szCs w:val="27"/>
          <w:lang w:val="vi-VN" w:eastAsia="vi-VN"/>
        </w:rPr>
        <w:t>1.5.1. Đối tượng sử dụng</w:t>
      </w:r>
    </w:p>
    <w:p w14:paraId="39112FD6" w14:textId="77777777" w:rsidR="003E5459" w:rsidRPr="003E5459" w:rsidRDefault="003E5459" w:rsidP="003E5459">
      <w:pPr>
        <w:numPr>
          <w:ilvl w:val="0"/>
          <w:numId w:val="25"/>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Chủ cửa hàng hoặc người quản lý.</w:t>
      </w:r>
    </w:p>
    <w:p w14:paraId="636506F9" w14:textId="77777777" w:rsidR="003E5459" w:rsidRPr="003E5459" w:rsidRDefault="003E5459" w:rsidP="003E5459">
      <w:pPr>
        <w:numPr>
          <w:ilvl w:val="0"/>
          <w:numId w:val="25"/>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lastRenderedPageBreak/>
        <w:t>Nhân viên bán hàng.</w:t>
      </w:r>
    </w:p>
    <w:p w14:paraId="35C95D51"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090DC49F" w14:textId="77777777" w:rsidR="003E5459" w:rsidRPr="003E5459" w:rsidRDefault="003E5459" w:rsidP="003E5459">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3E5459">
        <w:rPr>
          <w:rFonts w:ascii="Times New Roman" w:eastAsia="Times New Roman" w:hAnsi="Times New Roman" w:cs="Times New Roman"/>
          <w:b/>
          <w:bCs/>
          <w:sz w:val="27"/>
          <w:szCs w:val="27"/>
          <w:lang w:val="vi-VN" w:eastAsia="vi-VN"/>
        </w:rPr>
        <w:t>1.5.2. Các chức năng chính của hệ thống</w:t>
      </w:r>
    </w:p>
    <w:p w14:paraId="703CB338" w14:textId="77777777" w:rsidR="003E5459" w:rsidRPr="003E5459" w:rsidRDefault="003E5459" w:rsidP="003E5459">
      <w:pPr>
        <w:numPr>
          <w:ilvl w:val="0"/>
          <w:numId w:val="26"/>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Quản lý danh mục và sản phẩm.</w:t>
      </w:r>
    </w:p>
    <w:p w14:paraId="63B452AB" w14:textId="77777777" w:rsidR="003E5459" w:rsidRPr="003E5459" w:rsidRDefault="003E5459" w:rsidP="003E5459">
      <w:pPr>
        <w:numPr>
          <w:ilvl w:val="0"/>
          <w:numId w:val="26"/>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Quản lý nhập kho, xuất kho và tồn kho.</w:t>
      </w:r>
    </w:p>
    <w:p w14:paraId="17D4568C" w14:textId="77777777" w:rsidR="003E5459" w:rsidRPr="003E5459" w:rsidRDefault="003E5459" w:rsidP="003E5459">
      <w:pPr>
        <w:numPr>
          <w:ilvl w:val="0"/>
          <w:numId w:val="26"/>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Thực hiện bán hàng và lập hóa đơn.</w:t>
      </w:r>
    </w:p>
    <w:p w14:paraId="4808E5F7" w14:textId="77777777" w:rsidR="003E5459" w:rsidRPr="003E5459" w:rsidRDefault="003E5459" w:rsidP="003E5459">
      <w:pPr>
        <w:numPr>
          <w:ilvl w:val="0"/>
          <w:numId w:val="26"/>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Quản lý thông tin khách hàng.</w:t>
      </w:r>
    </w:p>
    <w:p w14:paraId="186B1BE9" w14:textId="77777777" w:rsidR="003E5459" w:rsidRPr="003E5459" w:rsidRDefault="003E5459" w:rsidP="003E5459">
      <w:pPr>
        <w:numPr>
          <w:ilvl w:val="0"/>
          <w:numId w:val="26"/>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Thống kê và báo cáo doanh thu, tồn kho.</w:t>
      </w:r>
    </w:p>
    <w:p w14:paraId="601A71B0" w14:textId="77777777" w:rsidR="003E5459" w:rsidRPr="003E5459" w:rsidRDefault="003E5459" w:rsidP="003E5459">
      <w:pPr>
        <w:numPr>
          <w:ilvl w:val="0"/>
          <w:numId w:val="26"/>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Quản lý tài khoản người dùng và phân quyền cơ bản.</w:t>
      </w:r>
    </w:p>
    <w:p w14:paraId="7188680B" w14:textId="48D89E31" w:rsidR="003E5459" w:rsidRPr="003E5459" w:rsidRDefault="003E5459" w:rsidP="003E5459">
      <w:pPr>
        <w:spacing w:after="0" w:line="240" w:lineRule="auto"/>
        <w:rPr>
          <w:rFonts w:ascii="Times New Roman" w:eastAsia="Times New Roman" w:hAnsi="Times New Roman" w:cs="Times New Roman"/>
          <w:sz w:val="24"/>
          <w:szCs w:val="24"/>
          <w:lang w:val="vi-VN" w:eastAsia="vi-VN"/>
        </w:rPr>
      </w:pPr>
    </w:p>
    <w:p w14:paraId="190C588C" w14:textId="77777777" w:rsidR="003E5459" w:rsidRPr="003E5459" w:rsidRDefault="003E5459" w:rsidP="003E5459">
      <w:pPr>
        <w:spacing w:before="100" w:beforeAutospacing="1" w:after="100" w:afterAutospacing="1" w:line="240" w:lineRule="auto"/>
        <w:outlineLvl w:val="1"/>
        <w:rPr>
          <w:rFonts w:ascii="Times New Roman" w:hAnsi="Times New Roman" w:cs="Times New Roman"/>
          <w:b/>
          <w:bCs/>
          <w:sz w:val="36"/>
          <w:szCs w:val="36"/>
          <w:lang w:val="vi-VN" w:eastAsia="vi-VN"/>
        </w:rPr>
      </w:pPr>
      <w:r w:rsidRPr="003E5459">
        <w:rPr>
          <w:rFonts w:ascii="Times New Roman" w:eastAsia="Times New Roman" w:hAnsi="Times New Roman" w:cs="Times New Roman"/>
          <w:b/>
          <w:bCs/>
          <w:sz w:val="36"/>
          <w:szCs w:val="36"/>
          <w:lang w:val="vi-VN" w:eastAsia="vi-VN"/>
        </w:rPr>
        <w:t>1.6. Công nghệ và nền tảng sử dụng</w:t>
      </w:r>
    </w:p>
    <w:p w14:paraId="09ADB194"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67822F83"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Dựa trên kiến thức đã học và yêu cầu của đề tài, nhóm lựa chọn các công nghệ sau để triển khai hệ thống:</w:t>
      </w:r>
    </w:p>
    <w:p w14:paraId="0865B000" w14:textId="77777777" w:rsidR="003E5459" w:rsidRPr="003E5459" w:rsidRDefault="003E5459" w:rsidP="003E5459">
      <w:pPr>
        <w:numPr>
          <w:ilvl w:val="0"/>
          <w:numId w:val="27"/>
        </w:numPr>
        <w:spacing w:before="100" w:beforeAutospacing="1" w:after="100" w:afterAutospacing="1" w:line="240" w:lineRule="auto"/>
        <w:rPr>
          <w:rFonts w:ascii="Times New Roman" w:hAnsi="Times New Roman" w:cs="Times New Roman"/>
          <w:sz w:val="24"/>
          <w:szCs w:val="24"/>
          <w:lang w:val="vi-VN" w:eastAsia="vi-VN"/>
        </w:rPr>
      </w:pPr>
      <w:proofErr w:type="spellStart"/>
      <w:r w:rsidRPr="003E5459">
        <w:rPr>
          <w:rFonts w:ascii="Times New Roman" w:hAnsi="Times New Roman" w:cs="Times New Roman"/>
          <w:sz w:val="24"/>
          <w:szCs w:val="24"/>
          <w:lang w:val="vi-VN" w:eastAsia="vi-VN"/>
        </w:rPr>
        <w:t>Frontend</w:t>
      </w:r>
      <w:proofErr w:type="spellEnd"/>
      <w:r w:rsidRPr="003E5459">
        <w:rPr>
          <w:rFonts w:ascii="Times New Roman" w:hAnsi="Times New Roman" w:cs="Times New Roman"/>
          <w:sz w:val="24"/>
          <w:szCs w:val="24"/>
          <w:lang w:val="vi-VN" w:eastAsia="vi-VN"/>
        </w:rPr>
        <w:t xml:space="preserve">: </w:t>
      </w:r>
      <w:proofErr w:type="spellStart"/>
      <w:r w:rsidRPr="003E5459">
        <w:rPr>
          <w:rFonts w:ascii="Times New Roman" w:hAnsi="Times New Roman" w:cs="Times New Roman"/>
          <w:sz w:val="24"/>
          <w:szCs w:val="24"/>
          <w:lang w:val="vi-VN" w:eastAsia="vi-VN"/>
        </w:rPr>
        <w:t>Website</w:t>
      </w:r>
      <w:proofErr w:type="spellEnd"/>
      <w:r w:rsidRPr="003E5459">
        <w:rPr>
          <w:rFonts w:ascii="Times New Roman" w:hAnsi="Times New Roman" w:cs="Times New Roman"/>
          <w:sz w:val="24"/>
          <w:szCs w:val="24"/>
          <w:lang w:val="vi-VN" w:eastAsia="vi-VN"/>
        </w:rPr>
        <w:t>/ứng dụng với giao diện thân thiện, dễ sử dụng.</w:t>
      </w:r>
    </w:p>
    <w:p w14:paraId="401DA9B2" w14:textId="77777777" w:rsidR="003E5459" w:rsidRPr="003E5459" w:rsidRDefault="003E5459" w:rsidP="003E5459">
      <w:pPr>
        <w:numPr>
          <w:ilvl w:val="0"/>
          <w:numId w:val="27"/>
        </w:numPr>
        <w:spacing w:before="100" w:beforeAutospacing="1" w:after="100" w:afterAutospacing="1" w:line="240" w:lineRule="auto"/>
        <w:rPr>
          <w:rFonts w:ascii="Times New Roman" w:hAnsi="Times New Roman" w:cs="Times New Roman"/>
          <w:sz w:val="24"/>
          <w:szCs w:val="24"/>
          <w:lang w:val="vi-VN" w:eastAsia="vi-VN"/>
        </w:rPr>
      </w:pPr>
      <w:proofErr w:type="spellStart"/>
      <w:r w:rsidRPr="003E5459">
        <w:rPr>
          <w:rFonts w:ascii="Times New Roman" w:hAnsi="Times New Roman" w:cs="Times New Roman"/>
          <w:sz w:val="24"/>
          <w:szCs w:val="24"/>
          <w:lang w:val="vi-VN" w:eastAsia="vi-VN"/>
        </w:rPr>
        <w:t>Backend</w:t>
      </w:r>
      <w:proofErr w:type="spellEnd"/>
      <w:r w:rsidRPr="003E5459">
        <w:rPr>
          <w:rFonts w:ascii="Times New Roman" w:hAnsi="Times New Roman" w:cs="Times New Roman"/>
          <w:sz w:val="24"/>
          <w:szCs w:val="24"/>
          <w:lang w:val="vi-VN" w:eastAsia="vi-VN"/>
        </w:rPr>
        <w:t>: Xây dựng hệ thống xử lý nghiệp vụ và kết nối cơ sở dữ liệu.</w:t>
      </w:r>
    </w:p>
    <w:p w14:paraId="4D03E642" w14:textId="77777777" w:rsidR="003E5459" w:rsidRPr="003E5459" w:rsidRDefault="003E5459" w:rsidP="003E5459">
      <w:pPr>
        <w:numPr>
          <w:ilvl w:val="0"/>
          <w:numId w:val="27"/>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Cơ sở dữ liệu: MySQL để lưu trữ dữ liệu bán hàng và tồn kho.</w:t>
      </w:r>
    </w:p>
    <w:p w14:paraId="29A54E97" w14:textId="77777777" w:rsidR="003E5459" w:rsidRPr="003E5459" w:rsidRDefault="003E5459" w:rsidP="003E5459">
      <w:pPr>
        <w:numPr>
          <w:ilvl w:val="0"/>
          <w:numId w:val="27"/>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 xml:space="preserve">Môi trường triển khai: </w:t>
      </w:r>
      <w:proofErr w:type="spellStart"/>
      <w:r w:rsidRPr="003E5459">
        <w:rPr>
          <w:rFonts w:ascii="Times New Roman" w:hAnsi="Times New Roman" w:cs="Times New Roman"/>
          <w:sz w:val="24"/>
          <w:szCs w:val="24"/>
          <w:lang w:val="vi-VN" w:eastAsia="vi-VN"/>
        </w:rPr>
        <w:t>Localhost</w:t>
      </w:r>
      <w:proofErr w:type="spellEnd"/>
      <w:r w:rsidRPr="003E5459">
        <w:rPr>
          <w:rFonts w:ascii="Times New Roman" w:hAnsi="Times New Roman" w:cs="Times New Roman"/>
          <w:sz w:val="24"/>
          <w:szCs w:val="24"/>
          <w:lang w:val="vi-VN" w:eastAsia="vi-VN"/>
        </w:rPr>
        <w:t xml:space="preserve"> hoặc máy chủ thử nghiệm phục vụ mục đích học tập và nghiên cứu.</w:t>
      </w:r>
    </w:p>
    <w:p w14:paraId="45C4BDD0"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27B2AEEE"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Việc lựa chọn các công nghệ trên giúp đảm bảo tính khả thi, dễ triển khai và phù hợp với quy mô của doanh nghiệp vừa và nhỏ.</w:t>
      </w:r>
    </w:p>
    <w:p w14:paraId="0CED9630" w14:textId="393989B4" w:rsidR="003E5459" w:rsidRPr="003E5459" w:rsidRDefault="003E5459" w:rsidP="003E5459">
      <w:pPr>
        <w:spacing w:after="0" w:line="240" w:lineRule="auto"/>
        <w:rPr>
          <w:rFonts w:ascii="Times New Roman" w:eastAsia="Times New Roman" w:hAnsi="Times New Roman" w:cs="Times New Roman"/>
          <w:sz w:val="24"/>
          <w:szCs w:val="24"/>
          <w:lang w:val="vi-VN" w:eastAsia="vi-VN"/>
        </w:rPr>
      </w:pPr>
    </w:p>
    <w:p w14:paraId="11A76BFC" w14:textId="77777777" w:rsidR="003E5459" w:rsidRPr="003E5459" w:rsidRDefault="003E5459" w:rsidP="003E5459">
      <w:pPr>
        <w:spacing w:before="100" w:beforeAutospacing="1" w:after="100" w:afterAutospacing="1" w:line="240" w:lineRule="auto"/>
        <w:outlineLvl w:val="1"/>
        <w:rPr>
          <w:rFonts w:ascii="Times New Roman" w:hAnsi="Times New Roman" w:cs="Times New Roman"/>
          <w:b/>
          <w:bCs/>
          <w:sz w:val="36"/>
          <w:szCs w:val="36"/>
          <w:lang w:val="vi-VN" w:eastAsia="vi-VN"/>
        </w:rPr>
      </w:pPr>
      <w:r w:rsidRPr="003E5459">
        <w:rPr>
          <w:rFonts w:ascii="Times New Roman" w:eastAsia="Times New Roman" w:hAnsi="Times New Roman" w:cs="Times New Roman"/>
          <w:b/>
          <w:bCs/>
          <w:sz w:val="36"/>
          <w:szCs w:val="36"/>
          <w:lang w:val="vi-VN" w:eastAsia="vi-VN"/>
        </w:rPr>
        <w:t>1.7. Phân công công việc trong nhóm</w:t>
      </w:r>
    </w:p>
    <w:p w14:paraId="5EE64D08"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4426055F"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Nhóm thực hiện đề tài gồm 2 thành viên, với nhiệm vụ được phân công như sau:</w:t>
      </w:r>
    </w:p>
    <w:p w14:paraId="01A8E2B6" w14:textId="77777777" w:rsidR="003E5459" w:rsidRPr="003E5459" w:rsidRDefault="003E5459" w:rsidP="003E5459">
      <w:pPr>
        <w:numPr>
          <w:ilvl w:val="0"/>
          <w:numId w:val="28"/>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 xml:space="preserve">Nguyễn Thanh Cung: Phân tích yêu cầu hệ thống, thiết kế cơ sở dữ liệu và xây dựng các chức năng xử lý nghiệp vụ phía </w:t>
      </w:r>
      <w:proofErr w:type="spellStart"/>
      <w:r w:rsidRPr="003E5459">
        <w:rPr>
          <w:rFonts w:ascii="Times New Roman" w:hAnsi="Times New Roman" w:cs="Times New Roman"/>
          <w:sz w:val="24"/>
          <w:szCs w:val="24"/>
          <w:lang w:val="vi-VN" w:eastAsia="vi-VN"/>
        </w:rPr>
        <w:t>backend</w:t>
      </w:r>
      <w:proofErr w:type="spellEnd"/>
      <w:r w:rsidRPr="003E5459">
        <w:rPr>
          <w:rFonts w:ascii="Times New Roman" w:hAnsi="Times New Roman" w:cs="Times New Roman"/>
          <w:sz w:val="24"/>
          <w:szCs w:val="24"/>
          <w:lang w:val="vi-VN" w:eastAsia="vi-VN"/>
        </w:rPr>
        <w:t>.</w:t>
      </w:r>
    </w:p>
    <w:p w14:paraId="470E0163" w14:textId="77777777" w:rsidR="003E5459" w:rsidRPr="003E5459" w:rsidRDefault="003E5459" w:rsidP="003E5459">
      <w:pPr>
        <w:numPr>
          <w:ilvl w:val="0"/>
          <w:numId w:val="28"/>
        </w:num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 xml:space="preserve">Lương Trung Hoàng: Thiết kế giao diện người dùng, hỗ trợ phát triển </w:t>
      </w:r>
      <w:proofErr w:type="spellStart"/>
      <w:r w:rsidRPr="003E5459">
        <w:rPr>
          <w:rFonts w:ascii="Times New Roman" w:hAnsi="Times New Roman" w:cs="Times New Roman"/>
          <w:sz w:val="24"/>
          <w:szCs w:val="24"/>
          <w:lang w:val="vi-VN" w:eastAsia="vi-VN"/>
        </w:rPr>
        <w:t>frontend</w:t>
      </w:r>
      <w:proofErr w:type="spellEnd"/>
      <w:r w:rsidRPr="003E5459">
        <w:rPr>
          <w:rFonts w:ascii="Times New Roman" w:hAnsi="Times New Roman" w:cs="Times New Roman"/>
          <w:sz w:val="24"/>
          <w:szCs w:val="24"/>
          <w:lang w:val="vi-VN" w:eastAsia="vi-VN"/>
        </w:rPr>
        <w:t xml:space="preserve"> và tham gia viết báo cáo đồ án.</w:t>
      </w:r>
    </w:p>
    <w:p w14:paraId="7F57FF50"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6DEAAF3F"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Việc phân công nhiệm vụ rõ ràng giúp các thành viên phối hợp hiệu quả trong quá trình thực hiện đồ án.</w:t>
      </w:r>
    </w:p>
    <w:p w14:paraId="5F520895" w14:textId="0133C0FB" w:rsidR="003E5459" w:rsidRPr="003E5459" w:rsidRDefault="003E5459" w:rsidP="003E5459">
      <w:pPr>
        <w:spacing w:after="0" w:line="240" w:lineRule="auto"/>
        <w:rPr>
          <w:rFonts w:ascii="Times New Roman" w:eastAsia="Times New Roman" w:hAnsi="Times New Roman" w:cs="Times New Roman"/>
          <w:sz w:val="24"/>
          <w:szCs w:val="24"/>
          <w:lang w:val="vi-VN" w:eastAsia="vi-VN"/>
        </w:rPr>
      </w:pPr>
    </w:p>
    <w:p w14:paraId="69203057" w14:textId="77777777" w:rsidR="003E5459" w:rsidRPr="003E5459" w:rsidRDefault="003E5459" w:rsidP="003E5459">
      <w:pPr>
        <w:spacing w:before="100" w:beforeAutospacing="1" w:after="100" w:afterAutospacing="1" w:line="240" w:lineRule="auto"/>
        <w:outlineLvl w:val="1"/>
        <w:rPr>
          <w:rFonts w:ascii="Times New Roman" w:hAnsi="Times New Roman" w:cs="Times New Roman"/>
          <w:b/>
          <w:bCs/>
          <w:sz w:val="36"/>
          <w:szCs w:val="36"/>
          <w:lang w:val="vi-VN" w:eastAsia="vi-VN"/>
        </w:rPr>
      </w:pPr>
      <w:r w:rsidRPr="003E5459">
        <w:rPr>
          <w:rFonts w:ascii="Times New Roman" w:eastAsia="Times New Roman" w:hAnsi="Times New Roman" w:cs="Times New Roman"/>
          <w:b/>
          <w:bCs/>
          <w:sz w:val="36"/>
          <w:szCs w:val="36"/>
          <w:lang w:val="vi-VN" w:eastAsia="vi-VN"/>
        </w:rPr>
        <w:t>1.8. Kế hoạch thực hiện đề tài</w:t>
      </w:r>
    </w:p>
    <w:p w14:paraId="12EB6F3F"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p>
    <w:p w14:paraId="6D177E1B" w14:textId="77777777" w:rsidR="003E5459" w:rsidRPr="003E5459" w:rsidRDefault="003E5459" w:rsidP="003E5459">
      <w:pPr>
        <w:spacing w:before="100" w:beforeAutospacing="1" w:after="100" w:afterAutospacing="1" w:line="240" w:lineRule="auto"/>
        <w:rPr>
          <w:rFonts w:ascii="Times New Roman" w:hAnsi="Times New Roman" w:cs="Times New Roman"/>
          <w:sz w:val="24"/>
          <w:szCs w:val="24"/>
          <w:lang w:val="vi-VN" w:eastAsia="vi-VN"/>
        </w:rPr>
      </w:pPr>
      <w:r w:rsidRPr="003E5459">
        <w:rPr>
          <w:rFonts w:ascii="Times New Roman" w:hAnsi="Times New Roman" w:cs="Times New Roman"/>
          <w:sz w:val="24"/>
          <w:szCs w:val="24"/>
          <w:lang w:val="vi-VN" w:eastAsia="vi-VN"/>
        </w:rPr>
        <w:t>Trong tuần đầu tiên, nhóm tập trung vào việc khảo sát bài toán, xác định mục tiêu, phạm vi nghiên cứu, lựa chọn công nghệ và lập kế hoạch thực hiện đồ án trong thời gian 12 tuần. Đây là cơ sở quan trọng để triển khai các giai đoạn tiếp theo như phân tích chi tiết, thiết kế hệ thống, xây dựng chương trình, kiểm thử và hoàn thiện báo cáo.</w:t>
      </w:r>
    </w:p>
    <w:p w14:paraId="1651B839" w14:textId="0D38C127" w:rsidR="005A3775" w:rsidRPr="003E5459" w:rsidRDefault="005A3775" w:rsidP="003E5459"/>
    <w:sectPr w:rsidR="005A3775" w:rsidRPr="003E54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21338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51A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B02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E62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862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969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B77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B24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952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509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B00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679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E5C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962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546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70E8B"/>
    <w:multiLevelType w:val="hybridMultilevel"/>
    <w:tmpl w:val="2788F2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83C1D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82F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172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F37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131257">
    <w:abstractNumId w:val="8"/>
  </w:num>
  <w:num w:numId="2" w16cid:durableId="1754818604">
    <w:abstractNumId w:val="6"/>
  </w:num>
  <w:num w:numId="3" w16cid:durableId="1528134877">
    <w:abstractNumId w:val="5"/>
  </w:num>
  <w:num w:numId="4" w16cid:durableId="542979655">
    <w:abstractNumId w:val="4"/>
  </w:num>
  <w:num w:numId="5" w16cid:durableId="1635138871">
    <w:abstractNumId w:val="7"/>
  </w:num>
  <w:num w:numId="6" w16cid:durableId="1303389966">
    <w:abstractNumId w:val="3"/>
  </w:num>
  <w:num w:numId="7" w16cid:durableId="1534877898">
    <w:abstractNumId w:val="2"/>
  </w:num>
  <w:num w:numId="8" w16cid:durableId="170461453">
    <w:abstractNumId w:val="1"/>
  </w:num>
  <w:num w:numId="9" w16cid:durableId="1751391199">
    <w:abstractNumId w:val="0"/>
  </w:num>
  <w:num w:numId="10" w16cid:durableId="556013507">
    <w:abstractNumId w:val="16"/>
  </w:num>
  <w:num w:numId="11" w16cid:durableId="1166359525">
    <w:abstractNumId w:val="15"/>
  </w:num>
  <w:num w:numId="12" w16cid:durableId="537208828">
    <w:abstractNumId w:val="10"/>
  </w:num>
  <w:num w:numId="13" w16cid:durableId="2010987844">
    <w:abstractNumId w:val="13"/>
  </w:num>
  <w:num w:numId="14" w16cid:durableId="1765881130">
    <w:abstractNumId w:val="11"/>
  </w:num>
  <w:num w:numId="15" w16cid:durableId="2049525336">
    <w:abstractNumId w:val="18"/>
  </w:num>
  <w:num w:numId="16" w16cid:durableId="1532187812">
    <w:abstractNumId w:val="21"/>
  </w:num>
  <w:num w:numId="17" w16cid:durableId="974064683">
    <w:abstractNumId w:val="23"/>
  </w:num>
  <w:num w:numId="18" w16cid:durableId="875626607">
    <w:abstractNumId w:val="26"/>
  </w:num>
  <w:num w:numId="19" w16cid:durableId="534776421">
    <w:abstractNumId w:val="17"/>
  </w:num>
  <w:num w:numId="20" w16cid:durableId="282153849">
    <w:abstractNumId w:val="25"/>
  </w:num>
  <w:num w:numId="21" w16cid:durableId="260572889">
    <w:abstractNumId w:val="24"/>
  </w:num>
  <w:num w:numId="22" w16cid:durableId="1664046287">
    <w:abstractNumId w:val="20"/>
  </w:num>
  <w:num w:numId="23" w16cid:durableId="1947535572">
    <w:abstractNumId w:val="19"/>
  </w:num>
  <w:num w:numId="24" w16cid:durableId="1896355879">
    <w:abstractNumId w:val="22"/>
  </w:num>
  <w:num w:numId="25" w16cid:durableId="1094938410">
    <w:abstractNumId w:val="14"/>
  </w:num>
  <w:num w:numId="26" w16cid:durableId="317806216">
    <w:abstractNumId w:val="28"/>
  </w:num>
  <w:num w:numId="27" w16cid:durableId="871723242">
    <w:abstractNumId w:val="27"/>
  </w:num>
  <w:num w:numId="28" w16cid:durableId="1946115211">
    <w:abstractNumId w:val="9"/>
  </w:num>
  <w:num w:numId="29" w16cid:durableId="481132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DC4"/>
    <w:rsid w:val="00267590"/>
    <w:rsid w:val="0029639D"/>
    <w:rsid w:val="00326F90"/>
    <w:rsid w:val="003E5459"/>
    <w:rsid w:val="004C02E8"/>
    <w:rsid w:val="005A3775"/>
    <w:rsid w:val="006A2F6A"/>
    <w:rsid w:val="006A7373"/>
    <w:rsid w:val="00A22CF9"/>
    <w:rsid w:val="00AA1D8D"/>
    <w:rsid w:val="00B47730"/>
    <w:rsid w:val="00BE3A0D"/>
    <w:rsid w:val="00CB0664"/>
    <w:rsid w:val="00FA4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3CF17"/>
  <w14:defaultImageDpi w14:val="300"/>
  <w15:docId w15:val="{1BAC76BB-FE7D-6D44-94A0-BF028A84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Binhthng"/>
    <w:rsid w:val="004C02E8"/>
    <w:pPr>
      <w:spacing w:before="100" w:beforeAutospacing="1" w:after="100" w:afterAutospacing="1" w:line="240" w:lineRule="auto"/>
    </w:pPr>
    <w:rPr>
      <w:rFonts w:ascii="Times New Roman" w:hAnsi="Times New Roman" w:cs="Times New Roman"/>
      <w:sz w:val="24"/>
      <w:szCs w:val="24"/>
      <w:lang w:val="vi-VN" w:eastAsia="vi-VN"/>
    </w:rPr>
  </w:style>
  <w:style w:type="character" w:customStyle="1" w:styleId="s1">
    <w:name w:val="s1"/>
    <w:basedOn w:val="Phngmcinhcuaoanvn"/>
    <w:rsid w:val="004C02E8"/>
  </w:style>
  <w:style w:type="character" w:customStyle="1" w:styleId="s2">
    <w:name w:val="s2"/>
    <w:basedOn w:val="Phngmcinhcuaoanvn"/>
    <w:rsid w:val="004C02E8"/>
  </w:style>
  <w:style w:type="paragraph" w:customStyle="1" w:styleId="p2">
    <w:name w:val="p2"/>
    <w:basedOn w:val="Binhthng"/>
    <w:rsid w:val="004C02E8"/>
    <w:pPr>
      <w:spacing w:before="100" w:beforeAutospacing="1" w:after="100" w:afterAutospacing="1" w:line="240" w:lineRule="auto"/>
    </w:pPr>
    <w:rPr>
      <w:rFonts w:ascii="Times New Roman" w:hAnsi="Times New Roman" w:cs="Times New Roman"/>
      <w:sz w:val="24"/>
      <w:szCs w:val="24"/>
      <w:lang w:val="vi-VN" w:eastAsia="vi-VN"/>
    </w:rPr>
  </w:style>
  <w:style w:type="character" w:customStyle="1" w:styleId="s3">
    <w:name w:val="s3"/>
    <w:basedOn w:val="Phngmcinhcuaoanvn"/>
    <w:rsid w:val="004C02E8"/>
  </w:style>
  <w:style w:type="character" w:customStyle="1" w:styleId="apple-converted-space">
    <w:name w:val="apple-converted-space"/>
    <w:basedOn w:val="Phngmcinhcuaoanvn"/>
    <w:rsid w:val="004C02E8"/>
  </w:style>
  <w:style w:type="paragraph" w:customStyle="1" w:styleId="p3">
    <w:name w:val="p3"/>
    <w:basedOn w:val="Binhthng"/>
    <w:rsid w:val="004C02E8"/>
    <w:pPr>
      <w:spacing w:before="100" w:beforeAutospacing="1" w:after="100" w:afterAutospacing="1" w:line="240" w:lineRule="auto"/>
    </w:pPr>
    <w:rPr>
      <w:rFonts w:ascii="Times New Roman" w:hAnsi="Times New Roman" w:cs="Times New Roman"/>
      <w:sz w:val="24"/>
      <w:szCs w:val="24"/>
      <w:lang w:val="vi-VN" w:eastAsia="vi-VN"/>
    </w:rPr>
  </w:style>
  <w:style w:type="character" w:customStyle="1" w:styleId="s4">
    <w:name w:val="s4"/>
    <w:basedOn w:val="Phngmcinhcuaoanvn"/>
    <w:rsid w:val="004C0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Cung</cp:lastModifiedBy>
  <cp:revision>9</cp:revision>
  <dcterms:created xsi:type="dcterms:W3CDTF">2013-12-23T23:15:00Z</dcterms:created>
  <dcterms:modified xsi:type="dcterms:W3CDTF">2026-01-08T09:18:00Z</dcterms:modified>
  <cp:category/>
</cp:coreProperties>
</file>